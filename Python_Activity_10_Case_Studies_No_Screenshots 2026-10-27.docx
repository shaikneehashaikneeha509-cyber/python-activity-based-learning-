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FF8F" w14:textId="77777777" w:rsidR="007F38A4" w:rsidRDefault="00EB3AF6">
      <w:pPr>
        <w:pStyle w:val="Title"/>
        <w:jc w:val="center"/>
      </w:pPr>
      <w:r>
        <w:t>PYTHON ACTIVITY-BASED LEARNING</w:t>
      </w:r>
    </w:p>
    <w:p w14:paraId="1BB2C896" w14:textId="77777777" w:rsidR="007F38A4" w:rsidRDefault="00EB3AF6">
      <w:pPr>
        <w:jc w:val="center"/>
      </w:pPr>
      <w:r>
        <w:t>10 Selected Case Studies – Basic Python Programs</w:t>
      </w:r>
    </w:p>
    <w:p w14:paraId="34C5E418" w14:textId="77777777" w:rsidR="007F38A4" w:rsidRDefault="00EB3AF6">
      <w:pPr>
        <w:jc w:val="center"/>
      </w:pPr>
      <w:r>
        <w:t>Prepared using the case studies listed in the supplied Python Activity-Based Learning PDF.</w:t>
      </w:r>
    </w:p>
    <w:p w14:paraId="26CC3464" w14:textId="77777777" w:rsidR="007F38A4" w:rsidRDefault="00EB3AF6">
      <w:r>
        <w:t>Note: Flowcharts are shown in a simple text-arrow format. Output is provided as text under test cases; screenshots are not included.</w:t>
      </w:r>
    </w:p>
    <w:p w14:paraId="03029CFD" w14:textId="77777777" w:rsidR="007F38A4" w:rsidRDefault="00EB3AF6">
      <w:r>
        <w:br w:type="page"/>
      </w:r>
    </w:p>
    <w:p w14:paraId="164D37AB" w14:textId="77777777" w:rsidR="007F38A4" w:rsidRDefault="00EB3AF6">
      <w:pPr>
        <w:pStyle w:val="Heading1"/>
      </w:pPr>
      <w:r>
        <w:t>1. Attendance Recovery Computation</w:t>
      </w:r>
    </w:p>
    <w:p w14:paraId="2B5D5B3A" w14:textId="77777777" w:rsidR="007F38A4" w:rsidRDefault="00EB3AF6">
      <w:r>
        <w:rPr>
          <w:b/>
        </w:rPr>
        <w:t xml:space="preserve">Problem statement: </w:t>
      </w:r>
      <w:r>
        <w:t>Calculate a student's current attendance percentage and find the minimum number of consecutive classes the student must attend to reach a required attendance percentage.</w:t>
      </w:r>
    </w:p>
    <w:p w14:paraId="37818677" w14:textId="77777777" w:rsidR="007F38A4" w:rsidRDefault="00EB3AF6">
      <w:pPr>
        <w:pStyle w:val="Heading2"/>
      </w:pPr>
      <w:r>
        <w:t>Objectives</w:t>
      </w:r>
    </w:p>
    <w:p w14:paraId="7F1062DF" w14:textId="77777777" w:rsidR="007F38A4" w:rsidRDefault="00EB3AF6">
      <w:pPr>
        <w:pStyle w:val="ListBullet"/>
      </w:pPr>
      <w:r>
        <w:t>Calculate attendance percentage.</w:t>
      </w:r>
    </w:p>
    <w:p w14:paraId="32AE133A" w14:textId="77777777" w:rsidR="007F38A4" w:rsidRDefault="00EB3AF6">
      <w:pPr>
        <w:pStyle w:val="ListBullet"/>
      </w:pPr>
      <w:r>
        <w:t>Find the minimum future classes needed to reach the target.</w:t>
      </w:r>
    </w:p>
    <w:p w14:paraId="5B24689E" w14:textId="77777777" w:rsidR="007F38A4" w:rsidRDefault="00EB3AF6">
      <w:pPr>
        <w:pStyle w:val="Heading2"/>
      </w:pPr>
      <w:r>
        <w:t>Assumptions</w:t>
      </w:r>
    </w:p>
    <w:p w14:paraId="1ECE595B" w14:textId="77777777" w:rsidR="007F38A4" w:rsidRDefault="00EB3AF6">
      <w:pPr>
        <w:pStyle w:val="ListBullet"/>
      </w:pPr>
      <w:r>
        <w:t>Classes attended and total classes are non-negative integers.</w:t>
      </w:r>
    </w:p>
    <w:p w14:paraId="6D46B75F" w14:textId="77777777" w:rsidR="007F38A4" w:rsidRDefault="00EB3AF6">
      <w:pPr>
        <w:pStyle w:val="ListBullet"/>
      </w:pPr>
      <w:r>
        <w:t>The student attends every future class.</w:t>
      </w:r>
    </w:p>
    <w:p w14:paraId="4CF5A402" w14:textId="77777777" w:rsidR="007F38A4" w:rsidRDefault="00EB3AF6">
      <w:pPr>
        <w:pStyle w:val="ListBullet"/>
      </w:pPr>
      <w:r>
        <w:t>The target attendance is 75%.</w:t>
      </w:r>
    </w:p>
    <w:p w14:paraId="06A1BB2B" w14:textId="77777777" w:rsidR="007F38A4" w:rsidRDefault="00EB3AF6">
      <w:pPr>
        <w:pStyle w:val="Heading2"/>
      </w:pPr>
      <w:r>
        <w:t>Algorithm</w:t>
      </w:r>
    </w:p>
    <w:p w14:paraId="05961D51" w14:textId="77777777" w:rsidR="007F38A4" w:rsidRDefault="00EB3AF6">
      <w:r>
        <w:t>1. Start.</w:t>
      </w:r>
    </w:p>
    <w:p w14:paraId="6AEF64D8" w14:textId="77777777" w:rsidR="007F38A4" w:rsidRDefault="00EB3AF6">
      <w:r>
        <w:t>2. Read attended classes and total classes.</w:t>
      </w:r>
    </w:p>
    <w:p w14:paraId="7CFCAA0D" w14:textId="77777777" w:rsidR="007F38A4" w:rsidRDefault="00EB3AF6">
      <w:r>
        <w:t>3. Calculate current attendance percentage.</w:t>
      </w:r>
    </w:p>
    <w:p w14:paraId="0414B108" w14:textId="77777777" w:rsidR="007F38A4" w:rsidRDefault="00EB3AF6">
      <w:r>
        <w:t>4. If total classes is zero, display an error.</w:t>
      </w:r>
    </w:p>
    <w:p w14:paraId="28D84092" w14:textId="77777777" w:rsidR="007F38A4" w:rsidRDefault="00EB3AF6">
      <w:r>
        <w:t>5. Otherwise, increase future classes one by one until attendance reaches 75%.</w:t>
      </w:r>
    </w:p>
    <w:p w14:paraId="0B31F184" w14:textId="77777777" w:rsidR="007F38A4" w:rsidRDefault="00EB3AF6">
      <w:r>
        <w:t>6. Display current percentage and required classes.</w:t>
      </w:r>
    </w:p>
    <w:p w14:paraId="160B0B94" w14:textId="77777777" w:rsidR="007F38A4" w:rsidRDefault="00EB3AF6">
      <w:r>
        <w:t>7. Stop.</w:t>
      </w:r>
    </w:p>
    <w:p w14:paraId="40C7F034" w14:textId="77777777" w:rsidR="007F38A4" w:rsidRDefault="00EB3AF6">
      <w:r>
        <w:rPr>
          <w:b/>
        </w:rPr>
        <w:t xml:space="preserve">Flowchart: </w:t>
      </w:r>
      <w:r>
        <w:t>Start → Input attended and total classes → Validate total classes → Calculate percentage → Check target using a loop → Display result → Stop</w:t>
      </w:r>
    </w:p>
    <w:p w14:paraId="5156C0A6" w14:textId="77777777" w:rsidR="007F38A4" w:rsidRDefault="00EB3AF6">
      <w:pPr>
        <w:pStyle w:val="Heading2"/>
      </w:pPr>
      <w:r>
        <w:t>Pseudocode</w:t>
      </w:r>
    </w:p>
    <w:p w14:paraId="08297E45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BEGIN</w:t>
      </w:r>
      <w:r>
        <w:br/>
      </w:r>
      <w:r>
        <w:rPr>
          <w:rFonts w:ascii="Consolas" w:hAnsi="Consolas"/>
          <w:sz w:val="16"/>
        </w:rPr>
        <w:t xml:space="preserve">  INPUT attended, total</w:t>
      </w:r>
      <w:r>
        <w:br/>
      </w:r>
      <w:r>
        <w:rPr>
          <w:rFonts w:ascii="Consolas" w:hAnsi="Consolas"/>
          <w:sz w:val="16"/>
        </w:rPr>
        <w:t xml:space="preserve">  IF total &lt;= 0 THEN print error</w:t>
      </w:r>
      <w:r>
        <w:br/>
      </w:r>
      <w:r>
        <w:rPr>
          <w:rFonts w:ascii="Consolas" w:hAnsi="Consolas"/>
          <w:sz w:val="16"/>
        </w:rPr>
        <w:t xml:space="preserve">  ELSE</w:t>
      </w:r>
      <w:r>
        <w:br/>
      </w:r>
      <w:r>
        <w:rPr>
          <w:rFonts w:ascii="Consolas" w:hAnsi="Consolas"/>
          <w:sz w:val="16"/>
        </w:rPr>
        <w:t xml:space="preserve">    percentage = attended / total * 100</w:t>
      </w:r>
      <w:r>
        <w:br/>
      </w:r>
      <w:r>
        <w:rPr>
          <w:rFonts w:ascii="Consolas" w:hAnsi="Consolas"/>
          <w:sz w:val="16"/>
        </w:rPr>
        <w:t xml:space="preserve">    future = 0</w:t>
      </w:r>
      <w:r>
        <w:br/>
      </w:r>
      <w:r>
        <w:rPr>
          <w:rFonts w:ascii="Consolas" w:hAnsi="Consolas"/>
          <w:sz w:val="16"/>
        </w:rPr>
        <w:t xml:space="preserve">    WHILE (attended + future) / (total + future) * 100 &lt; 75</w:t>
      </w:r>
      <w:r>
        <w:br/>
      </w:r>
      <w:r>
        <w:rPr>
          <w:rFonts w:ascii="Consolas" w:hAnsi="Consolas"/>
          <w:sz w:val="16"/>
        </w:rPr>
        <w:t xml:space="preserve">      future = future + 1</w:t>
      </w:r>
      <w:r>
        <w:br/>
      </w:r>
      <w:r>
        <w:rPr>
          <w:rFonts w:ascii="Consolas" w:hAnsi="Consolas"/>
          <w:sz w:val="16"/>
        </w:rPr>
        <w:t xml:space="preserve">    END WHILE</w:t>
      </w:r>
      <w:r>
        <w:br/>
      </w:r>
      <w:r>
        <w:rPr>
          <w:rFonts w:ascii="Consolas" w:hAnsi="Consolas"/>
          <w:sz w:val="16"/>
        </w:rPr>
        <w:t xml:space="preserve">    PRINT percentage, future</w:t>
      </w:r>
      <w:r>
        <w:br/>
      </w:r>
      <w:r>
        <w:rPr>
          <w:rFonts w:ascii="Consolas" w:hAnsi="Consolas"/>
          <w:sz w:val="16"/>
        </w:rPr>
        <w:t xml:space="preserve">  END IF</w:t>
      </w:r>
      <w:r>
        <w:br/>
      </w:r>
      <w:r>
        <w:rPr>
          <w:rFonts w:ascii="Consolas" w:hAnsi="Consolas"/>
          <w:sz w:val="16"/>
        </w:rPr>
        <w:t>END</w:t>
      </w:r>
    </w:p>
    <w:p w14:paraId="3ADDC800" w14:textId="77777777" w:rsidR="007F38A4" w:rsidRDefault="00EB3AF6">
      <w:pPr>
        <w:pStyle w:val="Heading2"/>
      </w:pPr>
      <w:r>
        <w:t>Python source code</w:t>
      </w:r>
    </w:p>
    <w:p w14:paraId="7FE8D858" w14:textId="77777777" w:rsidR="00BA3B9C" w:rsidRDefault="00BA3B9C" w:rsidP="00BA3B9C"/>
    <w:p w14:paraId="22C0A21B" w14:textId="77777777" w:rsidR="00BA3B9C" w:rsidRDefault="00BA3B9C" w:rsidP="00BA3B9C">
      <w:r>
        <w:t>attended = int(input("Enter classes attended: "))</w:t>
      </w:r>
    </w:p>
    <w:p w14:paraId="53179C48" w14:textId="77777777" w:rsidR="00BA3B9C" w:rsidRDefault="00BA3B9C" w:rsidP="00BA3B9C">
      <w:r>
        <w:t>total = int(input("Enter total classes: "))</w:t>
      </w:r>
    </w:p>
    <w:p w14:paraId="4BD35205" w14:textId="77777777" w:rsidR="00BA3B9C" w:rsidRDefault="00BA3B9C" w:rsidP="00BA3B9C"/>
    <w:p w14:paraId="04FE57D2" w14:textId="77777777" w:rsidR="00BA3B9C" w:rsidRDefault="00BA3B9C" w:rsidP="00BA3B9C">
      <w:r>
        <w:t>if attended &lt; 0 or total &lt;= 0 or attended &gt; total:</w:t>
      </w:r>
    </w:p>
    <w:p w14:paraId="2C7BCA23" w14:textId="77777777" w:rsidR="00BA3B9C" w:rsidRDefault="00BA3B9C" w:rsidP="00BA3B9C">
      <w:r>
        <w:t xml:space="preserve">    print("Invalid input")</w:t>
      </w:r>
    </w:p>
    <w:p w14:paraId="2406790F" w14:textId="77777777" w:rsidR="00BA3B9C" w:rsidRDefault="00BA3B9C" w:rsidP="00BA3B9C">
      <w:r>
        <w:t>else:</w:t>
      </w:r>
    </w:p>
    <w:p w14:paraId="275EEDD9" w14:textId="77777777" w:rsidR="00BA3B9C" w:rsidRDefault="00BA3B9C" w:rsidP="00BA3B9C">
      <w:r>
        <w:t xml:space="preserve">    percentage = (attended / total) * 100</w:t>
      </w:r>
    </w:p>
    <w:p w14:paraId="7FD7568D" w14:textId="77777777" w:rsidR="00BA3B9C" w:rsidRDefault="00BA3B9C" w:rsidP="00BA3B9C">
      <w:r>
        <w:t xml:space="preserve">    print("Attendance percentage:", percentage, "%")</w:t>
      </w:r>
    </w:p>
    <w:p w14:paraId="03204C53" w14:textId="77777777" w:rsidR="00BA3B9C" w:rsidRDefault="00BA3B9C" w:rsidP="00BA3B9C"/>
    <w:p w14:paraId="091CAB40" w14:textId="77777777" w:rsidR="00BA3B9C" w:rsidRDefault="00BA3B9C" w:rsidP="00BA3B9C">
      <w:r>
        <w:t xml:space="preserve">    future = 0</w:t>
      </w:r>
    </w:p>
    <w:p w14:paraId="2BE27857" w14:textId="77777777" w:rsidR="00BA3B9C" w:rsidRDefault="00BA3B9C" w:rsidP="00BA3B9C"/>
    <w:p w14:paraId="2A2F7405" w14:textId="77777777" w:rsidR="00BA3B9C" w:rsidRDefault="00BA3B9C" w:rsidP="00BA3B9C">
      <w:r>
        <w:t xml:space="preserve">    while percentage &lt; 75:</w:t>
      </w:r>
    </w:p>
    <w:p w14:paraId="7982A6E9" w14:textId="77777777" w:rsidR="00BA3B9C" w:rsidRDefault="00BA3B9C" w:rsidP="00BA3B9C">
      <w:r>
        <w:t xml:space="preserve">        attended = attended + 1</w:t>
      </w:r>
    </w:p>
    <w:p w14:paraId="244A3EF5" w14:textId="77777777" w:rsidR="00BA3B9C" w:rsidRDefault="00BA3B9C" w:rsidP="00BA3B9C">
      <w:r>
        <w:t xml:space="preserve">        total = total + 1</w:t>
      </w:r>
    </w:p>
    <w:p w14:paraId="4F5DF413" w14:textId="77777777" w:rsidR="00BA3B9C" w:rsidRDefault="00BA3B9C" w:rsidP="00BA3B9C">
      <w:r>
        <w:t xml:space="preserve">        future = future + 1</w:t>
      </w:r>
    </w:p>
    <w:p w14:paraId="62696A25" w14:textId="77777777" w:rsidR="00BA3B9C" w:rsidRDefault="00BA3B9C" w:rsidP="00BA3B9C">
      <w:r>
        <w:t xml:space="preserve">        percentage = (attended / total) * 100</w:t>
      </w:r>
    </w:p>
    <w:p w14:paraId="011A0734" w14:textId="77777777" w:rsidR="00BA3B9C" w:rsidRDefault="00BA3B9C" w:rsidP="00BA3B9C"/>
    <w:p w14:paraId="20D630AE" w14:textId="5E930FBC" w:rsidR="00BA3B9C" w:rsidRPr="00BA3B9C" w:rsidRDefault="00BA3B9C" w:rsidP="00BA3B9C">
      <w:r>
        <w:t xml:space="preserve">    print("Classes needed:", future)</w:t>
      </w:r>
    </w:p>
    <w:p w14:paraId="044DC17B" w14:textId="77777777" w:rsidR="007F38A4" w:rsidRDefault="00EB3AF6">
      <w:pPr>
        <w:pStyle w:val="Heading2"/>
      </w:pPr>
      <w:r>
        <w:t>Test cases and expected output</w:t>
      </w:r>
    </w:p>
    <w:p w14:paraId="36042F33" w14:textId="77777777" w:rsidR="007F38A4" w:rsidRDefault="00EB3AF6">
      <w:r>
        <w:rPr>
          <w:b/>
        </w:rPr>
        <w:t xml:space="preserve">Test case 1: </w:t>
      </w:r>
      <w:r>
        <w:t>Input: 30, 40</w:t>
      </w:r>
    </w:p>
    <w:p w14:paraId="5993951D" w14:textId="77777777" w:rsidR="007F38A4" w:rsidRDefault="00EB3AF6">
      <w:r>
        <w:rPr>
          <w:b/>
        </w:rPr>
        <w:t xml:space="preserve">Expected output: </w:t>
      </w:r>
      <w:r>
        <w:t>Current attendance: 75.0 % | Classes needed to reach 75%: 0</w:t>
      </w:r>
    </w:p>
    <w:p w14:paraId="0DCC4E5B" w14:textId="77777777" w:rsidR="007F38A4" w:rsidRDefault="00EB3AF6">
      <w:r>
        <w:rPr>
          <w:b/>
        </w:rPr>
        <w:t xml:space="preserve">Test case 2: </w:t>
      </w:r>
      <w:r>
        <w:t>Input: 20, 40</w:t>
      </w:r>
    </w:p>
    <w:p w14:paraId="71E6C435" w14:textId="77777777" w:rsidR="007F38A4" w:rsidRDefault="00EB3AF6">
      <w:r>
        <w:rPr>
          <w:b/>
        </w:rPr>
        <w:t xml:space="preserve">Expected output: </w:t>
      </w:r>
      <w:r>
        <w:t>Current attendance: 50.0 % | Classes needed to reach 75%: 40</w:t>
      </w:r>
    </w:p>
    <w:p w14:paraId="15B481DA" w14:textId="26679FCD" w:rsidR="00BA3B9C" w:rsidRDefault="00EB3AF6" w:rsidP="00873D00">
      <w:pPr>
        <w:pStyle w:val="Heading2"/>
      </w:pPr>
      <w:r>
        <w:t>Conclusion</w:t>
      </w:r>
    </w:p>
    <w:p w14:paraId="45609213" w14:textId="2AFA11C2" w:rsidR="00BA3B9C" w:rsidRDefault="00CA2A97">
      <w:r>
        <w:rPr>
          <w:noProof/>
        </w:rPr>
        <w:drawing>
          <wp:inline distT="0" distB="0" distL="0" distR="0" wp14:anchorId="1BD3758A" wp14:editId="74D91A66">
            <wp:extent cx="6400800" cy="3600450"/>
            <wp:effectExtent l="0" t="0" r="0" b="0"/>
            <wp:docPr id="21035986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8381EDA-0149-4014-87FC-2D40550701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6217" w14:textId="77777777" w:rsidR="007F38A4" w:rsidRDefault="00EB3AF6">
      <w:r>
        <w:br w:type="page"/>
      </w:r>
    </w:p>
    <w:p w14:paraId="25C8F5EE" w14:textId="77777777" w:rsidR="007F38A4" w:rsidRDefault="00EB3AF6">
      <w:pPr>
        <w:pStyle w:val="Heading1"/>
      </w:pPr>
      <w:r>
        <w:t>2. ATM Transaction Sequence Simulation</w:t>
      </w:r>
    </w:p>
    <w:p w14:paraId="298F82C1" w14:textId="77777777" w:rsidR="007F38A4" w:rsidRDefault="00EB3AF6">
      <w:r>
        <w:rPr>
          <w:b/>
        </w:rPr>
        <w:t xml:space="preserve">Problem statement: </w:t>
      </w:r>
      <w:r>
        <w:t>Process deposits and withdrawals, update an account balance, and reject withdrawals that are greater than the available balance.</w:t>
      </w:r>
    </w:p>
    <w:p w14:paraId="0197F10C" w14:textId="77777777" w:rsidR="007F38A4" w:rsidRDefault="00EB3AF6">
      <w:pPr>
        <w:pStyle w:val="Heading2"/>
      </w:pPr>
      <w:r>
        <w:t>Objectives</w:t>
      </w:r>
    </w:p>
    <w:p w14:paraId="3D06FF0C" w14:textId="77777777" w:rsidR="007F38A4" w:rsidRDefault="00EB3AF6">
      <w:pPr>
        <w:pStyle w:val="ListBullet"/>
      </w:pPr>
      <w:r>
        <w:t>Update balance after each transaction.</w:t>
      </w:r>
    </w:p>
    <w:p w14:paraId="50735736" w14:textId="77777777" w:rsidR="007F38A4" w:rsidRDefault="00EB3AF6">
      <w:pPr>
        <w:pStyle w:val="ListBullet"/>
      </w:pPr>
      <w:r>
        <w:t>Prevent withdrawals when funds are insufficient.</w:t>
      </w:r>
    </w:p>
    <w:p w14:paraId="73E58E7A" w14:textId="77777777" w:rsidR="007F38A4" w:rsidRDefault="00EB3AF6">
      <w:pPr>
        <w:pStyle w:val="Heading2"/>
      </w:pPr>
      <w:r>
        <w:t>Assumptions</w:t>
      </w:r>
    </w:p>
    <w:p w14:paraId="4897D2AF" w14:textId="77777777" w:rsidR="007F38A4" w:rsidRDefault="00EB3AF6">
      <w:pPr>
        <w:pStyle w:val="ListBullet"/>
      </w:pPr>
      <w:r>
        <w:t>Opening balance is ₹1000.</w:t>
      </w:r>
    </w:p>
    <w:p w14:paraId="037A60DD" w14:textId="77777777" w:rsidR="007F38A4" w:rsidRDefault="00EB3AF6">
      <w:pPr>
        <w:pStyle w:val="ListBullet"/>
      </w:pPr>
      <w:r>
        <w:t>Transaction type is D for deposit or W for withdrawal.</w:t>
      </w:r>
    </w:p>
    <w:p w14:paraId="08E2B73C" w14:textId="77777777" w:rsidR="007F38A4" w:rsidRDefault="00EB3AF6">
      <w:pPr>
        <w:pStyle w:val="ListBullet"/>
      </w:pPr>
      <w:r>
        <w:t>Only positive transaction amounts are accepted.</w:t>
      </w:r>
    </w:p>
    <w:p w14:paraId="7C9C2E11" w14:textId="77777777" w:rsidR="007F38A4" w:rsidRDefault="00EB3AF6">
      <w:pPr>
        <w:pStyle w:val="Heading2"/>
      </w:pPr>
      <w:r>
        <w:t>Algorithm</w:t>
      </w:r>
    </w:p>
    <w:p w14:paraId="0EA04800" w14:textId="77777777" w:rsidR="007F38A4" w:rsidRDefault="00EB3AF6">
      <w:r>
        <w:t>1. Start with balance ₹1000.</w:t>
      </w:r>
    </w:p>
    <w:p w14:paraId="35F6EB5D" w14:textId="77777777" w:rsidR="007F38A4" w:rsidRDefault="00EB3AF6">
      <w:r>
        <w:t>2. Read number of transactions.</w:t>
      </w:r>
    </w:p>
    <w:p w14:paraId="5CB00D93" w14:textId="77777777" w:rsidR="007F38A4" w:rsidRDefault="00EB3AF6">
      <w:r>
        <w:t>3. For each transaction, read type and amount.</w:t>
      </w:r>
    </w:p>
    <w:p w14:paraId="6905A27B" w14:textId="77777777" w:rsidR="007F38A4" w:rsidRDefault="00EB3AF6">
      <w:r>
        <w:t>4. Deposit positive amounts or withdraw if balance is enough.</w:t>
      </w:r>
    </w:p>
    <w:p w14:paraId="18373FF9" w14:textId="77777777" w:rsidR="007F38A4" w:rsidRDefault="00EB3AF6">
      <w:r>
        <w:t>5. Otherwise show an invalid transaction message.</w:t>
      </w:r>
    </w:p>
    <w:p w14:paraId="1A9DED87" w14:textId="77777777" w:rsidR="007F38A4" w:rsidRDefault="00EB3AF6">
      <w:r>
        <w:t>6. Display final balance.</w:t>
      </w:r>
    </w:p>
    <w:p w14:paraId="37AE251E" w14:textId="77777777" w:rsidR="007F38A4" w:rsidRDefault="00EB3AF6">
      <w:r>
        <w:t>7. Stop.</w:t>
      </w:r>
    </w:p>
    <w:p w14:paraId="2ED2B7E8" w14:textId="77777777" w:rsidR="007F38A4" w:rsidRDefault="00EB3AF6">
      <w:r>
        <w:rPr>
          <w:b/>
        </w:rPr>
        <w:t xml:space="preserve">Flowchart: </w:t>
      </w:r>
      <w:r>
        <w:t>Start → Set opening balance → Read transactions → Check type and amount → Update or reject transaction → Repeat → Show final balance → Stop</w:t>
      </w:r>
    </w:p>
    <w:p w14:paraId="64E6081C" w14:textId="77777777" w:rsidR="007F38A4" w:rsidRDefault="00EB3AF6">
      <w:pPr>
        <w:pStyle w:val="Heading2"/>
      </w:pPr>
      <w:r>
        <w:t>Pseudocode</w:t>
      </w:r>
    </w:p>
    <w:p w14:paraId="67D2094A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BEGIN</w:t>
      </w:r>
      <w:r>
        <w:br/>
      </w:r>
      <w:r>
        <w:rPr>
          <w:rFonts w:ascii="Consolas" w:hAnsi="Consolas"/>
          <w:sz w:val="16"/>
        </w:rPr>
        <w:t xml:space="preserve">  balance = 1000</w:t>
      </w:r>
      <w:r>
        <w:br/>
      </w:r>
      <w:r>
        <w:rPr>
          <w:rFonts w:ascii="Consolas" w:hAnsi="Consolas"/>
          <w:sz w:val="16"/>
        </w:rPr>
        <w:t xml:space="preserve">  INPUT n</w:t>
      </w:r>
      <w:r>
        <w:br/>
      </w:r>
      <w:r>
        <w:rPr>
          <w:rFonts w:ascii="Consolas" w:hAnsi="Consolas"/>
          <w:sz w:val="16"/>
        </w:rPr>
        <w:t xml:space="preserve">  REPEAT n times</w:t>
      </w:r>
      <w:r>
        <w:br/>
      </w:r>
      <w:r>
        <w:rPr>
          <w:rFonts w:ascii="Consolas" w:hAnsi="Consolas"/>
          <w:sz w:val="16"/>
        </w:rPr>
        <w:t xml:space="preserve">    INPUT type, amount</w:t>
      </w:r>
      <w:r>
        <w:br/>
      </w:r>
      <w:r>
        <w:rPr>
          <w:rFonts w:ascii="Consolas" w:hAnsi="Consolas"/>
          <w:sz w:val="16"/>
        </w:rPr>
        <w:t xml:space="preserve">    IF amount &lt;= 0 THEN print invalid</w:t>
      </w:r>
      <w:r>
        <w:br/>
      </w:r>
      <w:r>
        <w:rPr>
          <w:rFonts w:ascii="Consolas" w:hAnsi="Consolas"/>
          <w:sz w:val="16"/>
        </w:rPr>
        <w:t xml:space="preserve">    ELSE IF type = D THEN balance = balance + amount</w:t>
      </w:r>
      <w:r>
        <w:br/>
      </w:r>
      <w:r>
        <w:rPr>
          <w:rFonts w:ascii="Consolas" w:hAnsi="Consolas"/>
          <w:sz w:val="16"/>
        </w:rPr>
        <w:t xml:space="preserve">    ELSE IF type = W AND amount &lt;= balance THEN balance = balance - amount</w:t>
      </w:r>
      <w:r>
        <w:br/>
      </w:r>
      <w:r>
        <w:rPr>
          <w:rFonts w:ascii="Consolas" w:hAnsi="Consolas"/>
          <w:sz w:val="16"/>
        </w:rPr>
        <w:t xml:space="preserve">    ELSE print rejected</w:t>
      </w:r>
      <w:r>
        <w:br/>
      </w:r>
      <w:r>
        <w:rPr>
          <w:rFonts w:ascii="Consolas" w:hAnsi="Consolas"/>
          <w:sz w:val="16"/>
        </w:rPr>
        <w:t xml:space="preserve">  PRINT balance</w:t>
      </w:r>
      <w:r>
        <w:br/>
      </w:r>
      <w:r>
        <w:rPr>
          <w:rFonts w:ascii="Consolas" w:hAnsi="Consolas"/>
          <w:sz w:val="16"/>
        </w:rPr>
        <w:t>END</w:t>
      </w:r>
    </w:p>
    <w:p w14:paraId="7FBB4408" w14:textId="77777777" w:rsidR="007F38A4" w:rsidRDefault="00EB3AF6">
      <w:pPr>
        <w:pStyle w:val="Heading2"/>
      </w:pPr>
      <w:r>
        <w:t>Python source code</w:t>
      </w:r>
    </w:p>
    <w:p w14:paraId="4E2DD32D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balance = 1000</w:t>
      </w:r>
      <w:r>
        <w:br/>
      </w:r>
      <w:r>
        <w:rPr>
          <w:rFonts w:ascii="Consolas" w:hAnsi="Consolas"/>
          <w:sz w:val="16"/>
        </w:rPr>
        <w:t>n = int(input("Number of transactions: "))</w:t>
      </w:r>
      <w:r>
        <w:br/>
      </w:r>
      <w:r>
        <w:br/>
      </w:r>
      <w:r>
        <w:rPr>
          <w:rFonts w:ascii="Consolas" w:hAnsi="Consolas"/>
          <w:sz w:val="16"/>
        </w:rPr>
        <w:t>for i in range(n):</w:t>
      </w:r>
      <w:r>
        <w:br/>
      </w:r>
      <w:r>
        <w:rPr>
          <w:rFonts w:ascii="Consolas" w:hAnsi="Consolas"/>
          <w:sz w:val="16"/>
        </w:rPr>
        <w:t xml:space="preserve">    kind = input("Enter D for deposit or W for withdrawal: ").upper()</w:t>
      </w:r>
      <w:r>
        <w:br/>
      </w:r>
      <w:r>
        <w:rPr>
          <w:rFonts w:ascii="Consolas" w:hAnsi="Consolas"/>
          <w:sz w:val="16"/>
        </w:rPr>
        <w:t xml:space="preserve">    amount = float(input("Amount: "))</w:t>
      </w:r>
      <w:r>
        <w:br/>
      </w:r>
      <w:r>
        <w:rPr>
          <w:rFonts w:ascii="Consolas" w:hAnsi="Consolas"/>
          <w:sz w:val="16"/>
        </w:rPr>
        <w:t xml:space="preserve">    if amount &lt;= 0:</w:t>
      </w:r>
      <w:r>
        <w:br/>
      </w:r>
      <w:r>
        <w:rPr>
          <w:rFonts w:ascii="Consolas" w:hAnsi="Consolas"/>
          <w:sz w:val="16"/>
        </w:rPr>
        <w:t xml:space="preserve">        print("Invalid amount")</w:t>
      </w:r>
      <w:r>
        <w:br/>
      </w:r>
      <w:r>
        <w:rPr>
          <w:rFonts w:ascii="Consolas" w:hAnsi="Consolas"/>
          <w:sz w:val="16"/>
        </w:rPr>
        <w:t xml:space="preserve">    elif kind == "D":</w:t>
      </w:r>
      <w:r>
        <w:br/>
      </w:r>
      <w:r>
        <w:rPr>
          <w:rFonts w:ascii="Consolas" w:hAnsi="Consolas"/>
          <w:sz w:val="16"/>
        </w:rPr>
        <w:t xml:space="preserve">        balance += amount</w:t>
      </w:r>
      <w:r>
        <w:br/>
      </w:r>
      <w:r>
        <w:rPr>
          <w:rFonts w:ascii="Consolas" w:hAnsi="Consolas"/>
          <w:sz w:val="16"/>
        </w:rPr>
        <w:t xml:space="preserve">        print("Deposit successful")</w:t>
      </w:r>
      <w:r>
        <w:br/>
      </w:r>
      <w:r>
        <w:rPr>
          <w:rFonts w:ascii="Consolas" w:hAnsi="Consolas"/>
          <w:sz w:val="16"/>
        </w:rPr>
        <w:t xml:space="preserve">    elif kind == "W" and amount &lt;= balance:</w:t>
      </w:r>
      <w:r>
        <w:br/>
      </w:r>
      <w:r>
        <w:rPr>
          <w:rFonts w:ascii="Consolas" w:hAnsi="Consolas"/>
          <w:sz w:val="16"/>
        </w:rPr>
        <w:t xml:space="preserve">        balance -= amount</w:t>
      </w:r>
      <w:r>
        <w:br/>
      </w:r>
      <w:r>
        <w:rPr>
          <w:rFonts w:ascii="Consolas" w:hAnsi="Consolas"/>
          <w:sz w:val="16"/>
        </w:rPr>
        <w:t xml:space="preserve">        print("Withdrawal successful")</w:t>
      </w:r>
      <w:r>
        <w:br/>
      </w:r>
      <w:r>
        <w:rPr>
          <w:rFonts w:ascii="Consolas" w:hAnsi="Consolas"/>
          <w:sz w:val="16"/>
        </w:rPr>
        <w:t xml:space="preserve">    elif kind == "W":</w:t>
      </w:r>
      <w:r>
        <w:br/>
      </w:r>
      <w:r>
        <w:rPr>
          <w:rFonts w:ascii="Consolas" w:hAnsi="Consolas"/>
          <w:sz w:val="16"/>
        </w:rPr>
        <w:t xml:space="preserve">        print("Insufficient balance")</w:t>
      </w:r>
      <w:r>
        <w:br/>
      </w:r>
      <w:r>
        <w:rPr>
          <w:rFonts w:ascii="Consolas" w:hAnsi="Consolas"/>
          <w:sz w:val="16"/>
        </w:rPr>
        <w:t xml:space="preserve">    else:</w:t>
      </w:r>
      <w:r>
        <w:br/>
      </w:r>
      <w:r>
        <w:rPr>
          <w:rFonts w:ascii="Consolas" w:hAnsi="Consolas"/>
          <w:sz w:val="16"/>
        </w:rPr>
        <w:t xml:space="preserve">        print("Invalid transaction type")</w:t>
      </w:r>
      <w:r>
        <w:br/>
      </w:r>
      <w:r>
        <w:br/>
      </w:r>
      <w:r>
        <w:rPr>
          <w:rFonts w:ascii="Consolas" w:hAnsi="Consolas"/>
          <w:sz w:val="16"/>
        </w:rPr>
        <w:t>print("Final balance: Rs.", round(balance, 2))</w:t>
      </w:r>
    </w:p>
    <w:p w14:paraId="4F0B5152" w14:textId="77777777" w:rsidR="007F38A4" w:rsidRDefault="00EB3AF6">
      <w:pPr>
        <w:pStyle w:val="Heading2"/>
      </w:pPr>
      <w:r>
        <w:t>Test cases and expected output</w:t>
      </w:r>
    </w:p>
    <w:p w14:paraId="003B86D1" w14:textId="77777777" w:rsidR="007F38A4" w:rsidRDefault="00EB3AF6">
      <w:r>
        <w:rPr>
          <w:b/>
        </w:rPr>
        <w:t xml:space="preserve">Test case 1: </w:t>
      </w:r>
      <w:r>
        <w:t xml:space="preserve">Input: 2, D, 500, W, 200, </w:t>
      </w:r>
    </w:p>
    <w:p w14:paraId="06AFB31B" w14:textId="77777777" w:rsidR="007F38A4" w:rsidRDefault="00EB3AF6">
      <w:r>
        <w:rPr>
          <w:b/>
        </w:rPr>
        <w:t xml:space="preserve">Expected output: </w:t>
      </w:r>
      <w:r>
        <w:t>Deposit successful | Withdrawal successful | Final balance: Rs. 1300.0</w:t>
      </w:r>
    </w:p>
    <w:p w14:paraId="1D76C89C" w14:textId="77777777" w:rsidR="007F38A4" w:rsidRDefault="00EB3AF6">
      <w:r>
        <w:rPr>
          <w:b/>
        </w:rPr>
        <w:t xml:space="preserve">Test case 2: </w:t>
      </w:r>
      <w:r>
        <w:t xml:space="preserve">Input: 1, W, 1500, </w:t>
      </w:r>
    </w:p>
    <w:p w14:paraId="70FADA8E" w14:textId="77777777" w:rsidR="007F38A4" w:rsidRDefault="00EB3AF6">
      <w:r>
        <w:rPr>
          <w:b/>
        </w:rPr>
        <w:t xml:space="preserve">Expected output: </w:t>
      </w:r>
      <w:r>
        <w:t>Insufficient balance | Final balance: Rs. 1000</w:t>
      </w:r>
    </w:p>
    <w:p w14:paraId="629F7EFE" w14:textId="77777777" w:rsidR="007F38A4" w:rsidRDefault="00EB3AF6">
      <w:pPr>
        <w:pStyle w:val="Heading2"/>
      </w:pPr>
      <w:r>
        <w:t>Conclusion</w:t>
      </w:r>
    </w:p>
    <w:p w14:paraId="3156E644" w14:textId="174F78A8" w:rsidR="00873D00" w:rsidRPr="00873D00" w:rsidRDefault="00873D00" w:rsidP="00873D00">
      <w:pPr>
        <w:rPr>
          <w:lang w:val="en-IN"/>
        </w:rPr>
      </w:pPr>
      <w:r w:rsidRPr="00873D00">
        <w:rPr>
          <w:noProof/>
          <w:lang w:val="en-IN"/>
        </w:rPr>
        <w:drawing>
          <wp:inline distT="0" distB="0" distL="0" distR="0" wp14:anchorId="51C5EE61" wp14:editId="6C29B69C">
            <wp:extent cx="6400800" cy="3600450"/>
            <wp:effectExtent l="0" t="0" r="0" b="0"/>
            <wp:docPr id="61901334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CC50A92-EB9B-424E-B534-EA767C6BCF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DE373" w14:textId="77777777" w:rsidR="00873D00" w:rsidRPr="00873D00" w:rsidRDefault="00873D00" w:rsidP="00873D00"/>
    <w:p w14:paraId="7E8FD178" w14:textId="77777777" w:rsidR="007F38A4" w:rsidRDefault="00EB3AF6">
      <w:pPr>
        <w:pStyle w:val="Heading1"/>
      </w:pPr>
      <w:r>
        <w:t>3. Warehouse Inventory Reconciliation</w:t>
      </w:r>
    </w:p>
    <w:p w14:paraId="6E63F30F" w14:textId="77777777" w:rsidR="007F38A4" w:rsidRDefault="00EB3AF6">
      <w:r>
        <w:rPr>
          <w:b/>
        </w:rPr>
        <w:t xml:space="preserve">Problem statement: </w:t>
      </w:r>
      <w:r>
        <w:t>Compare opening stock, received stock, and dispatched stock for products to calculate the expected closing stock.</w:t>
      </w:r>
    </w:p>
    <w:p w14:paraId="0B707A11" w14:textId="77777777" w:rsidR="007F38A4" w:rsidRDefault="00EB3AF6">
      <w:pPr>
        <w:pStyle w:val="Heading2"/>
      </w:pPr>
      <w:r>
        <w:t>Objectives</w:t>
      </w:r>
    </w:p>
    <w:p w14:paraId="75079C23" w14:textId="77777777" w:rsidR="007F38A4" w:rsidRDefault="00EB3AF6">
      <w:pPr>
        <w:pStyle w:val="ListBullet"/>
      </w:pPr>
      <w:r>
        <w:t>Calculate closing stock.</w:t>
      </w:r>
    </w:p>
    <w:p w14:paraId="3FFDF33C" w14:textId="77777777" w:rsidR="007F38A4" w:rsidRDefault="00EB3AF6">
      <w:pPr>
        <w:pStyle w:val="ListBullet"/>
      </w:pPr>
      <w:r>
        <w:t>Identify products with low or negative stock.</w:t>
      </w:r>
    </w:p>
    <w:p w14:paraId="0C691CD7" w14:textId="77777777" w:rsidR="007F38A4" w:rsidRDefault="00EB3AF6">
      <w:pPr>
        <w:pStyle w:val="Heading2"/>
      </w:pPr>
      <w:r>
        <w:t>Assumptions</w:t>
      </w:r>
    </w:p>
    <w:p w14:paraId="378427FE" w14:textId="77777777" w:rsidR="007F38A4" w:rsidRDefault="00EB3AF6">
      <w:pPr>
        <w:pStyle w:val="ListBullet"/>
      </w:pPr>
      <w:r>
        <w:t>All quantities are whole numbers.</w:t>
      </w:r>
    </w:p>
    <w:p w14:paraId="63FF047A" w14:textId="77777777" w:rsidR="007F38A4" w:rsidRDefault="00EB3AF6">
      <w:pPr>
        <w:pStyle w:val="ListBullet"/>
      </w:pPr>
      <w:r>
        <w:t>Expected closing stock = opening stock + received − dispatched.</w:t>
      </w:r>
    </w:p>
    <w:p w14:paraId="495BA7EB" w14:textId="77777777" w:rsidR="007F38A4" w:rsidRDefault="00EB3AF6">
      <w:pPr>
        <w:pStyle w:val="ListBullet"/>
      </w:pPr>
      <w:r>
        <w:t>A closing stock below 5 is considered low.</w:t>
      </w:r>
    </w:p>
    <w:p w14:paraId="5C45B5EA" w14:textId="77777777" w:rsidR="007F38A4" w:rsidRDefault="00EB3AF6">
      <w:pPr>
        <w:pStyle w:val="Heading2"/>
      </w:pPr>
      <w:r>
        <w:t>Algorithm</w:t>
      </w:r>
    </w:p>
    <w:p w14:paraId="7960C026" w14:textId="77777777" w:rsidR="007F38A4" w:rsidRDefault="00EB3AF6">
      <w:r>
        <w:t>1. Start.</w:t>
      </w:r>
    </w:p>
    <w:p w14:paraId="0FB87276" w14:textId="77777777" w:rsidR="007F38A4" w:rsidRDefault="00EB3AF6">
      <w:r>
        <w:t>2. Store product stock details in a list.</w:t>
      </w:r>
    </w:p>
    <w:p w14:paraId="320BC7B3" w14:textId="77777777" w:rsidR="007F38A4" w:rsidRDefault="00EB3AF6">
      <w:r>
        <w:t>3. For each product, calculate closing stock.</w:t>
      </w:r>
    </w:p>
    <w:p w14:paraId="08F8E5AA" w14:textId="77777777" w:rsidR="007F38A4" w:rsidRDefault="00EB3AF6">
      <w:r>
        <w:t>4. Display closing stock.</w:t>
      </w:r>
    </w:p>
    <w:p w14:paraId="4F8F50BF" w14:textId="77777777" w:rsidR="007F38A4" w:rsidRDefault="00EB3AF6">
      <w:r>
        <w:t>5. If closing stock is below 5, display low-stock warning.</w:t>
      </w:r>
    </w:p>
    <w:p w14:paraId="48198CBF" w14:textId="77777777" w:rsidR="007F38A4" w:rsidRDefault="00EB3AF6">
      <w:r>
        <w:t>6. Stop.</w:t>
      </w:r>
    </w:p>
    <w:p w14:paraId="173961AB" w14:textId="77777777" w:rsidR="007F38A4" w:rsidRDefault="00EB3AF6">
      <w:r>
        <w:rPr>
          <w:b/>
        </w:rPr>
        <w:t xml:space="preserve">Flowchart: </w:t>
      </w:r>
      <w:r>
        <w:t>Start → Read product stock list → Calculate closing stock for each product → Check low stock → Display results → Stop</w:t>
      </w:r>
    </w:p>
    <w:p w14:paraId="0F648E47" w14:textId="77777777" w:rsidR="007F38A4" w:rsidRDefault="00EB3AF6">
      <w:pPr>
        <w:pStyle w:val="Heading2"/>
      </w:pPr>
      <w:r>
        <w:t>Pseudocode</w:t>
      </w:r>
    </w:p>
    <w:p w14:paraId="1FB2F344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BEGIN</w:t>
      </w:r>
      <w:r>
        <w:br/>
      </w:r>
      <w:r>
        <w:rPr>
          <w:rFonts w:ascii="Consolas" w:hAnsi="Consolas"/>
          <w:sz w:val="16"/>
        </w:rPr>
        <w:t xml:space="preserve">  FOR each product in stock list</w:t>
      </w:r>
      <w:r>
        <w:br/>
      </w:r>
      <w:r>
        <w:rPr>
          <w:rFonts w:ascii="Consolas" w:hAnsi="Consolas"/>
          <w:sz w:val="16"/>
        </w:rPr>
        <w:t xml:space="preserve">    closing = opening + received - dispatched</w:t>
      </w:r>
      <w:r>
        <w:br/>
      </w:r>
      <w:r>
        <w:rPr>
          <w:rFonts w:ascii="Consolas" w:hAnsi="Consolas"/>
          <w:sz w:val="16"/>
        </w:rPr>
        <w:t xml:space="preserve">    PRINT product, closing</w:t>
      </w:r>
      <w:r>
        <w:br/>
      </w:r>
      <w:r>
        <w:rPr>
          <w:rFonts w:ascii="Consolas" w:hAnsi="Consolas"/>
          <w:sz w:val="16"/>
        </w:rPr>
        <w:t xml:space="preserve">    IF closing &lt; 5 THEN PRINT low stock</w:t>
      </w:r>
      <w:r>
        <w:br/>
      </w:r>
      <w:r>
        <w:rPr>
          <w:rFonts w:ascii="Consolas" w:hAnsi="Consolas"/>
          <w:sz w:val="16"/>
        </w:rPr>
        <w:t xml:space="preserve">  END FOR</w:t>
      </w:r>
      <w:r>
        <w:br/>
      </w:r>
      <w:r>
        <w:rPr>
          <w:rFonts w:ascii="Consolas" w:hAnsi="Consolas"/>
          <w:sz w:val="16"/>
        </w:rPr>
        <w:t>END</w:t>
      </w:r>
    </w:p>
    <w:p w14:paraId="2F2B3765" w14:textId="77777777" w:rsidR="007F38A4" w:rsidRDefault="00EB3AF6">
      <w:pPr>
        <w:pStyle w:val="Heading2"/>
      </w:pPr>
      <w:r>
        <w:t>Python source code</w:t>
      </w:r>
    </w:p>
    <w:p w14:paraId="27F8E04E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stock = [</w:t>
      </w:r>
      <w:r>
        <w:br/>
      </w:r>
      <w:r>
        <w:rPr>
          <w:rFonts w:ascii="Consolas" w:hAnsi="Consolas"/>
          <w:sz w:val="16"/>
        </w:rPr>
        <w:t xml:space="preserve">    ("Pen", 20, 10, 18),</w:t>
      </w:r>
      <w:r>
        <w:br/>
      </w:r>
      <w:r>
        <w:rPr>
          <w:rFonts w:ascii="Consolas" w:hAnsi="Consolas"/>
          <w:sz w:val="16"/>
        </w:rPr>
        <w:t xml:space="preserve">    ("Book", 15, 5, 8),</w:t>
      </w:r>
      <w:r>
        <w:br/>
      </w:r>
      <w:r>
        <w:rPr>
          <w:rFonts w:ascii="Consolas" w:hAnsi="Consolas"/>
          <w:sz w:val="16"/>
        </w:rPr>
        <w:t xml:space="preserve">    ("Pencil", 12, 2, 11)</w:t>
      </w:r>
      <w:r>
        <w:br/>
      </w:r>
      <w:r>
        <w:rPr>
          <w:rFonts w:ascii="Consolas" w:hAnsi="Consolas"/>
          <w:sz w:val="16"/>
        </w:rPr>
        <w:t>]</w:t>
      </w:r>
      <w:r>
        <w:br/>
      </w:r>
      <w:r>
        <w:br/>
      </w:r>
      <w:r>
        <w:rPr>
          <w:rFonts w:ascii="Consolas" w:hAnsi="Consolas"/>
          <w:sz w:val="16"/>
        </w:rPr>
        <w:t>for product, opening, received, dispatched in stock:</w:t>
      </w:r>
      <w:r>
        <w:br/>
      </w:r>
      <w:r>
        <w:rPr>
          <w:rFonts w:ascii="Consolas" w:hAnsi="Consolas"/>
          <w:sz w:val="16"/>
        </w:rPr>
        <w:t xml:space="preserve">    closing = opening + received - dispatched</w:t>
      </w:r>
      <w:r>
        <w:br/>
      </w:r>
      <w:r>
        <w:rPr>
          <w:rFonts w:ascii="Consolas" w:hAnsi="Consolas"/>
          <w:sz w:val="16"/>
        </w:rPr>
        <w:t xml:space="preserve">    print(product, "closing stock:", closing)</w:t>
      </w:r>
      <w:r>
        <w:br/>
      </w:r>
      <w:r>
        <w:rPr>
          <w:rFonts w:ascii="Consolas" w:hAnsi="Consolas"/>
          <w:sz w:val="16"/>
        </w:rPr>
        <w:t xml:space="preserve">    if closing &lt; 5:</w:t>
      </w:r>
      <w:r>
        <w:br/>
      </w:r>
      <w:r>
        <w:rPr>
          <w:rFonts w:ascii="Consolas" w:hAnsi="Consolas"/>
          <w:sz w:val="16"/>
        </w:rPr>
        <w:t xml:space="preserve">        print("Low stock warning")</w:t>
      </w:r>
    </w:p>
    <w:p w14:paraId="11C1D62C" w14:textId="77777777" w:rsidR="007F38A4" w:rsidRDefault="00EB3AF6">
      <w:pPr>
        <w:pStyle w:val="Heading2"/>
      </w:pPr>
      <w:r>
        <w:t>Test cases and expected output</w:t>
      </w:r>
    </w:p>
    <w:p w14:paraId="5442148C" w14:textId="77777777" w:rsidR="007F38A4" w:rsidRDefault="00EB3AF6">
      <w:r>
        <w:rPr>
          <w:b/>
        </w:rPr>
        <w:t xml:space="preserve">Test case 1: </w:t>
      </w:r>
      <w:r>
        <w:t>Input: Predefined sample data</w:t>
      </w:r>
    </w:p>
    <w:p w14:paraId="061B3267" w14:textId="77777777" w:rsidR="007F38A4" w:rsidRDefault="00EB3AF6">
      <w:r>
        <w:rPr>
          <w:b/>
        </w:rPr>
        <w:t xml:space="preserve">Expected output: </w:t>
      </w:r>
      <w:r>
        <w:t>Pen closing stock: 12 | Book closing stock: 12 | Pencil closing stock: 3 | Low stock warning</w:t>
      </w:r>
    </w:p>
    <w:p w14:paraId="5C695057" w14:textId="77777777" w:rsidR="007F38A4" w:rsidRDefault="00EB3AF6">
      <w:pPr>
        <w:pStyle w:val="Heading2"/>
      </w:pPr>
      <w:r>
        <w:t>Conclusion</w:t>
      </w:r>
    </w:p>
    <w:p w14:paraId="75D87172" w14:textId="2DBE3FCB" w:rsidR="00873D00" w:rsidRPr="00873D00" w:rsidRDefault="00873D00" w:rsidP="00873D00">
      <w:pPr>
        <w:rPr>
          <w:lang w:val="en-IN"/>
        </w:rPr>
      </w:pPr>
      <w:r w:rsidRPr="00873D00">
        <w:rPr>
          <w:noProof/>
          <w:lang w:val="en-IN"/>
        </w:rPr>
        <w:drawing>
          <wp:inline distT="0" distB="0" distL="0" distR="0" wp14:anchorId="34B09888" wp14:editId="598DBDFC">
            <wp:extent cx="6400800" cy="3600450"/>
            <wp:effectExtent l="0" t="0" r="0" b="0"/>
            <wp:docPr id="204326335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01E98FD-2CA6-4E2C-806F-1FD824FFE8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BF8EA" w14:textId="0F305F9B" w:rsidR="007F38A4" w:rsidRDefault="007F38A4"/>
    <w:p w14:paraId="4AC904A5" w14:textId="77777777" w:rsidR="007F38A4" w:rsidRDefault="00EB3AF6">
      <w:r>
        <w:br w:type="page"/>
      </w:r>
    </w:p>
    <w:p w14:paraId="1CC40D67" w14:textId="77777777" w:rsidR="007F38A4" w:rsidRDefault="00EB3AF6">
      <w:pPr>
        <w:pStyle w:val="Heading1"/>
      </w:pPr>
      <w:r>
        <w:t>4. Student Performance Trend Analysis</w:t>
      </w:r>
    </w:p>
    <w:p w14:paraId="2842EBA1" w14:textId="77777777" w:rsidR="007F38A4" w:rsidRDefault="00EB3AF6">
      <w:r>
        <w:rPr>
          <w:b/>
        </w:rPr>
        <w:t xml:space="preserve">Problem statement: </w:t>
      </w:r>
      <w:r>
        <w:t>Compare a student's marks in two tests for different subjects and identify whether marks improved or decreased.</w:t>
      </w:r>
    </w:p>
    <w:p w14:paraId="2A5656B5" w14:textId="77777777" w:rsidR="007F38A4" w:rsidRDefault="00EB3AF6">
      <w:pPr>
        <w:pStyle w:val="Heading2"/>
      </w:pPr>
      <w:r>
        <w:t>Objectives</w:t>
      </w:r>
    </w:p>
    <w:p w14:paraId="4D4921B7" w14:textId="77777777" w:rsidR="007F38A4" w:rsidRDefault="00EB3AF6">
      <w:pPr>
        <w:pStyle w:val="ListBullet"/>
      </w:pPr>
      <w:r>
        <w:t>Compare marks across two tests.</w:t>
      </w:r>
    </w:p>
    <w:p w14:paraId="099F39A8" w14:textId="77777777" w:rsidR="007F38A4" w:rsidRDefault="00EB3AF6">
      <w:pPr>
        <w:pStyle w:val="ListBullet"/>
      </w:pPr>
      <w:r>
        <w:t>Display improvement or decline for each subject.</w:t>
      </w:r>
    </w:p>
    <w:p w14:paraId="3C73A325" w14:textId="77777777" w:rsidR="007F38A4" w:rsidRDefault="00EB3AF6">
      <w:pPr>
        <w:pStyle w:val="Heading2"/>
      </w:pPr>
      <w:r>
        <w:t>Assumptions</w:t>
      </w:r>
    </w:p>
    <w:p w14:paraId="3B46965D" w14:textId="77777777" w:rsidR="007F38A4" w:rsidRDefault="00EB3AF6">
      <w:pPr>
        <w:pStyle w:val="ListBullet"/>
      </w:pPr>
      <w:r>
        <w:t>Marks are out of 100.</w:t>
      </w:r>
    </w:p>
    <w:p w14:paraId="1E03320C" w14:textId="77777777" w:rsidR="007F38A4" w:rsidRDefault="00EB3AF6">
      <w:pPr>
        <w:pStyle w:val="ListBullet"/>
      </w:pPr>
      <w:r>
        <w:t>The same subjects are used in both tests.</w:t>
      </w:r>
    </w:p>
    <w:p w14:paraId="7BA3BC0A" w14:textId="77777777" w:rsidR="007F38A4" w:rsidRDefault="00EB3AF6">
      <w:pPr>
        <w:pStyle w:val="ListBullet"/>
      </w:pPr>
      <w:r>
        <w:t>A difference of zero means no change.</w:t>
      </w:r>
    </w:p>
    <w:p w14:paraId="5371C8FD" w14:textId="77777777" w:rsidR="007F38A4" w:rsidRDefault="00EB3AF6">
      <w:pPr>
        <w:pStyle w:val="Heading2"/>
      </w:pPr>
      <w:r>
        <w:t>Algorithm</w:t>
      </w:r>
    </w:p>
    <w:p w14:paraId="4F386767" w14:textId="77777777" w:rsidR="007F38A4" w:rsidRDefault="00EB3AF6">
      <w:r>
        <w:t>1. Start.</w:t>
      </w:r>
    </w:p>
    <w:p w14:paraId="41E3BDEC" w14:textId="77777777" w:rsidR="007F38A4" w:rsidRDefault="00EB3AF6">
      <w:r>
        <w:t>2. Store subject names and two test marks.</w:t>
      </w:r>
    </w:p>
    <w:p w14:paraId="58F9E8F7" w14:textId="77777777" w:rsidR="007F38A4" w:rsidRDefault="00EB3AF6">
      <w:r>
        <w:t>3. For each subject, calculate second-test marks minus first-test marks.</w:t>
      </w:r>
    </w:p>
    <w:p w14:paraId="066B2A98" w14:textId="77777777" w:rsidR="007F38A4" w:rsidRDefault="00EB3AF6">
      <w:r>
        <w:t>4. Display improved, decreased, or unchanged.</w:t>
      </w:r>
    </w:p>
    <w:p w14:paraId="584DBB0B" w14:textId="77777777" w:rsidR="007F38A4" w:rsidRDefault="00EB3AF6">
      <w:r>
        <w:t>5. Stop.</w:t>
      </w:r>
    </w:p>
    <w:p w14:paraId="390D8D2F" w14:textId="77777777" w:rsidR="007F38A4" w:rsidRDefault="00EB3AF6">
      <w:r>
        <w:rPr>
          <w:b/>
        </w:rPr>
        <w:t xml:space="preserve">Flowchart: </w:t>
      </w:r>
      <w:r>
        <w:t>Start → Store subject marks → Calculate difference → Check positive/negative/zero → Display trend → Stop</w:t>
      </w:r>
    </w:p>
    <w:p w14:paraId="57EE0509" w14:textId="77777777" w:rsidR="007F38A4" w:rsidRDefault="00EB3AF6">
      <w:pPr>
        <w:pStyle w:val="Heading2"/>
      </w:pPr>
      <w:r>
        <w:t>Pseudocode</w:t>
      </w:r>
    </w:p>
    <w:p w14:paraId="6144169D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BEGIN</w:t>
      </w:r>
      <w:r>
        <w:br/>
      </w:r>
      <w:r>
        <w:rPr>
          <w:rFonts w:ascii="Consolas" w:hAnsi="Consolas"/>
          <w:sz w:val="16"/>
        </w:rPr>
        <w:t xml:space="preserve">  FOR each subject</w:t>
      </w:r>
      <w:r>
        <w:br/>
      </w:r>
      <w:r>
        <w:rPr>
          <w:rFonts w:ascii="Consolas" w:hAnsi="Consolas"/>
          <w:sz w:val="16"/>
        </w:rPr>
        <w:t xml:space="preserve">    change = test2 - test1</w:t>
      </w:r>
      <w:r>
        <w:br/>
      </w:r>
      <w:r>
        <w:rPr>
          <w:rFonts w:ascii="Consolas" w:hAnsi="Consolas"/>
          <w:sz w:val="16"/>
        </w:rPr>
        <w:t xml:space="preserve">    IF change &gt; 0 print Improved</w:t>
      </w:r>
      <w:r>
        <w:br/>
      </w:r>
      <w:r>
        <w:rPr>
          <w:rFonts w:ascii="Consolas" w:hAnsi="Consolas"/>
          <w:sz w:val="16"/>
        </w:rPr>
        <w:t xml:space="preserve">    ELSE IF change &lt; 0 print Decreased</w:t>
      </w:r>
      <w:r>
        <w:br/>
      </w:r>
      <w:r>
        <w:rPr>
          <w:rFonts w:ascii="Consolas" w:hAnsi="Consolas"/>
          <w:sz w:val="16"/>
        </w:rPr>
        <w:t xml:space="preserve">    ELSE print No change</w:t>
      </w:r>
      <w:r>
        <w:br/>
      </w:r>
      <w:r>
        <w:rPr>
          <w:rFonts w:ascii="Consolas" w:hAnsi="Consolas"/>
          <w:sz w:val="16"/>
        </w:rPr>
        <w:t xml:space="preserve">  END FOR</w:t>
      </w:r>
      <w:r>
        <w:br/>
      </w:r>
      <w:r>
        <w:rPr>
          <w:rFonts w:ascii="Consolas" w:hAnsi="Consolas"/>
          <w:sz w:val="16"/>
        </w:rPr>
        <w:t>END</w:t>
      </w:r>
    </w:p>
    <w:p w14:paraId="0C2477E7" w14:textId="77777777" w:rsidR="007F38A4" w:rsidRDefault="250E429F" w:rsidP="250E429F">
      <w:pPr>
        <w:pStyle w:val="Heading2"/>
      </w:pPr>
      <w:r>
        <w:t>Python source code</w:t>
      </w:r>
    </w:p>
    <w:p w14:paraId="5625C4CD" w14:textId="3C209661" w:rsidR="1A062C3A" w:rsidRDefault="1A062C3A" w:rsidP="1A062C3A">
      <w:r>
        <w:t>math1 = int(input("Enter first exam marks: "))</w:t>
      </w:r>
    </w:p>
    <w:p w14:paraId="6ADC877D" w14:textId="08CEE962" w:rsidR="1A062C3A" w:rsidRDefault="1A062C3A" w:rsidP="1A062C3A">
      <w:r>
        <w:t>math2 = int(input("Enter second exam marks: "))</w:t>
      </w:r>
    </w:p>
    <w:p w14:paraId="4B786CC2" w14:textId="1E25D2F6" w:rsidR="1A062C3A" w:rsidRDefault="1A062C3A" w:rsidP="1A062C3A">
      <w:r>
        <w:t xml:space="preserve"> </w:t>
      </w:r>
    </w:p>
    <w:p w14:paraId="5B07A739" w14:textId="7BD88C4C" w:rsidR="1A062C3A" w:rsidRDefault="1A062C3A" w:rsidP="1A062C3A">
      <w:r>
        <w:t>science1 = int(input("Enter first science marks: "))</w:t>
      </w:r>
    </w:p>
    <w:p w14:paraId="5B6DD4B6" w14:textId="38F3681F" w:rsidR="1A062C3A" w:rsidRDefault="1A062C3A" w:rsidP="1A062C3A">
      <w:r>
        <w:t>science2 = int(input("Enter second science marks: "))</w:t>
      </w:r>
    </w:p>
    <w:p w14:paraId="3BF22539" w14:textId="209008C9" w:rsidR="1A062C3A" w:rsidRDefault="1A062C3A" w:rsidP="1A062C3A">
      <w:r>
        <w:t xml:space="preserve"> </w:t>
      </w:r>
    </w:p>
    <w:p w14:paraId="418E6E84" w14:textId="225EF732" w:rsidR="1A062C3A" w:rsidRDefault="1A062C3A" w:rsidP="1A062C3A">
      <w:r>
        <w:t>print("Math improvement:", math2 - math1)</w:t>
      </w:r>
    </w:p>
    <w:p w14:paraId="1500334B" w14:textId="64AD00C3" w:rsidR="1A062C3A" w:rsidRDefault="1A062C3A" w:rsidP="1A062C3A">
      <w:r>
        <w:t>print("Science improvement:", science2 - science1)</w:t>
      </w:r>
    </w:p>
    <w:p w14:paraId="3D598B95" w14:textId="254606D3" w:rsidR="1A062C3A" w:rsidRDefault="1A062C3A" w:rsidP="1A062C3A">
      <w:r>
        <w:t xml:space="preserve"> </w:t>
      </w:r>
    </w:p>
    <w:p w14:paraId="22F453E4" w14:textId="590A9685" w:rsidR="1A062C3A" w:rsidRDefault="1A062C3A" w:rsidP="1A062C3A">
      <w:r>
        <w:t>if math2 &lt; 35:</w:t>
      </w:r>
    </w:p>
    <w:p w14:paraId="17474261" w14:textId="4D3C1196" w:rsidR="1A062C3A" w:rsidRDefault="1A062C3A" w:rsidP="1A062C3A">
      <w:r>
        <w:t xml:space="preserve">    print("Math: Weak subject")</w:t>
      </w:r>
    </w:p>
    <w:p w14:paraId="509F9F1F" w14:textId="14C47AA8" w:rsidR="1A062C3A" w:rsidRDefault="1A062C3A" w:rsidP="1A062C3A">
      <w:r>
        <w:t xml:space="preserve"> </w:t>
      </w:r>
    </w:p>
    <w:p w14:paraId="739C313C" w14:textId="287A732C" w:rsidR="1A062C3A" w:rsidRDefault="1A062C3A" w:rsidP="1A062C3A">
      <w:r>
        <w:t>if science2 &lt; 35:</w:t>
      </w:r>
    </w:p>
    <w:p w14:paraId="60584CAD" w14:textId="0D209A1D" w:rsidR="1A062C3A" w:rsidRDefault="1A062C3A" w:rsidP="1A062C3A">
      <w:r>
        <w:t xml:space="preserve">    print("Science: Weak subject")</w:t>
      </w:r>
    </w:p>
    <w:p w14:paraId="70884B8E" w14:textId="3DC88385" w:rsidR="1A062C3A" w:rsidRDefault="1A062C3A" w:rsidP="1A062C3A">
      <w:r>
        <w:t xml:space="preserve"> </w:t>
      </w:r>
    </w:p>
    <w:p w14:paraId="773AB2F1" w14:textId="3CAD82B8" w:rsidR="1A062C3A" w:rsidRDefault="1A062C3A" w:rsidP="1A062C3A">
      <w:r>
        <w:t>average = (math2 + science2) / 2</w:t>
      </w:r>
    </w:p>
    <w:p w14:paraId="1BF16CAD" w14:textId="3C02B33A" w:rsidR="1A062C3A" w:rsidRDefault="1A062C3A" w:rsidP="1A062C3A">
      <w:r>
        <w:t xml:space="preserve"> </w:t>
      </w:r>
    </w:p>
    <w:p w14:paraId="12165D90" w14:textId="58959D44" w:rsidR="1A062C3A" w:rsidRDefault="1A062C3A" w:rsidP="1A062C3A">
      <w:r>
        <w:t>if average &gt;= 75:</w:t>
      </w:r>
    </w:p>
    <w:p w14:paraId="4B0133B6" w14:textId="55241DE7" w:rsidR="1A062C3A" w:rsidRDefault="1A062C3A" w:rsidP="1A062C3A">
      <w:r>
        <w:t xml:space="preserve">    print("Student Grade: A")</w:t>
      </w:r>
    </w:p>
    <w:p w14:paraId="3DBA1C79" w14:textId="79DB0F9D" w:rsidR="1A062C3A" w:rsidRDefault="1A062C3A" w:rsidP="1A062C3A">
      <w:r>
        <w:t>elif average &gt;= 50:</w:t>
      </w:r>
    </w:p>
    <w:p w14:paraId="02C62D85" w14:textId="57B6EB5D" w:rsidR="1A062C3A" w:rsidRDefault="1A062C3A" w:rsidP="1A062C3A">
      <w:r>
        <w:t xml:space="preserve">    print("Student Grade: B")</w:t>
      </w:r>
    </w:p>
    <w:p w14:paraId="262F1A16" w14:textId="4C99E428" w:rsidR="1A062C3A" w:rsidRDefault="1A062C3A" w:rsidP="1A062C3A">
      <w:r>
        <w:t>else:</w:t>
      </w:r>
    </w:p>
    <w:p w14:paraId="1AE1ED8F" w14:textId="7360E908" w:rsidR="1FCA192B" w:rsidRDefault="1A062C3A" w:rsidP="1FCA192B">
      <w:r>
        <w:t xml:space="preserve">    print("Student Grade: C")Test cases and expected output</w:t>
      </w:r>
    </w:p>
    <w:p w14:paraId="7D32B9C5" w14:textId="77777777" w:rsidR="007F38A4" w:rsidRDefault="00EB3AF6">
      <w:r>
        <w:rPr>
          <w:b/>
        </w:rPr>
        <w:t xml:space="preserve">Test case 1: </w:t>
      </w:r>
      <w:r>
        <w:t>Input: Predefined sample data</w:t>
      </w:r>
    </w:p>
    <w:p w14:paraId="1E0DC0B1" w14:textId="77777777" w:rsidR="007F38A4" w:rsidRDefault="00EB3AF6">
      <w:r>
        <w:rPr>
          <w:b/>
        </w:rPr>
        <w:t xml:space="preserve">Expected output: </w:t>
      </w:r>
      <w:r>
        <w:t>Python improved by 12 marks | Maths decreased by 7 marks | English no change</w:t>
      </w:r>
    </w:p>
    <w:p w14:paraId="10A5FF2D" w14:textId="77777777" w:rsidR="007F38A4" w:rsidRDefault="250E429F">
      <w:pPr>
        <w:pStyle w:val="Heading2"/>
      </w:pPr>
      <w:r>
        <w:t>Conclusion</w:t>
      </w:r>
    </w:p>
    <w:p w14:paraId="00B12134" w14:textId="229F35B9" w:rsidR="7C324027" w:rsidRDefault="1C6C1DE8" w:rsidP="7C324027">
      <w:r>
        <w:rPr>
          <w:noProof/>
        </w:rPr>
        <w:drawing>
          <wp:inline distT="0" distB="0" distL="0" distR="0" wp14:anchorId="26D040F2" wp14:editId="721C3914">
            <wp:extent cx="6400800" cy="3152775"/>
            <wp:effectExtent l="0" t="0" r="0" b="0"/>
            <wp:docPr id="506818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9F23AB6-4B3C-4841-B410-F550FBDA81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1881" name="Picture 506818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3FCD" w14:textId="7392EC89" w:rsidR="250E429F" w:rsidRDefault="250E429F" w:rsidP="250E429F"/>
    <w:p w14:paraId="33D45D40" w14:textId="1D38E08C" w:rsidR="007F38A4" w:rsidRDefault="007F38A4"/>
    <w:p w14:paraId="750A2315" w14:textId="77777777" w:rsidR="007F38A4" w:rsidRDefault="00EB3AF6">
      <w:pPr>
        <w:pStyle w:val="Heading1"/>
      </w:pPr>
      <w:r>
        <w:t>5. Fuel Consumption and Route Comparison</w:t>
      </w:r>
    </w:p>
    <w:p w14:paraId="20F0DDBC" w14:textId="77777777" w:rsidR="007F38A4" w:rsidRDefault="00EB3AF6">
      <w:r>
        <w:rPr>
          <w:b/>
        </w:rPr>
        <w:t xml:space="preserve">Problem statement: </w:t>
      </w:r>
      <w:r>
        <w:t>Calculate fuel required and travel cost for different vehicles, then identify the vehicle with the lowest journey cost.</w:t>
      </w:r>
    </w:p>
    <w:p w14:paraId="53772793" w14:textId="77777777" w:rsidR="007F38A4" w:rsidRDefault="00EB3AF6">
      <w:pPr>
        <w:pStyle w:val="Heading2"/>
      </w:pPr>
      <w:r>
        <w:t>Objectives</w:t>
      </w:r>
    </w:p>
    <w:p w14:paraId="1D3607AC" w14:textId="77777777" w:rsidR="007F38A4" w:rsidRDefault="00EB3AF6">
      <w:pPr>
        <w:pStyle w:val="ListBullet"/>
      </w:pPr>
      <w:r>
        <w:t>Calculate fuel required using distance and mileage.</w:t>
      </w:r>
    </w:p>
    <w:p w14:paraId="3CD12016" w14:textId="77777777" w:rsidR="007F38A4" w:rsidRDefault="00EB3AF6">
      <w:pPr>
        <w:pStyle w:val="ListBullet"/>
      </w:pPr>
      <w:r>
        <w:t>Compare journey costs.</w:t>
      </w:r>
    </w:p>
    <w:p w14:paraId="3DC8B439" w14:textId="77777777" w:rsidR="007F38A4" w:rsidRDefault="00EB3AF6">
      <w:pPr>
        <w:pStyle w:val="Heading2"/>
      </w:pPr>
      <w:r>
        <w:t>Assumptions</w:t>
      </w:r>
    </w:p>
    <w:p w14:paraId="57B6CC71" w14:textId="77777777" w:rsidR="007F38A4" w:rsidRDefault="00EB3AF6">
      <w:pPr>
        <w:pStyle w:val="ListBullet"/>
      </w:pPr>
      <w:r>
        <w:t>Journey distance is 200 km.</w:t>
      </w:r>
    </w:p>
    <w:p w14:paraId="1ACDEDCF" w14:textId="77777777" w:rsidR="007F38A4" w:rsidRDefault="00EB3AF6">
      <w:pPr>
        <w:pStyle w:val="ListBullet"/>
      </w:pPr>
      <w:r>
        <w:t>Fuel price is ₹105 per litre.</w:t>
      </w:r>
    </w:p>
    <w:p w14:paraId="6928E11C" w14:textId="77777777" w:rsidR="007F38A4" w:rsidRDefault="00EB3AF6">
      <w:pPr>
        <w:pStyle w:val="ListBullet"/>
      </w:pPr>
      <w:r>
        <w:t>Mileage values are greater than zero.</w:t>
      </w:r>
    </w:p>
    <w:p w14:paraId="6050D0E0" w14:textId="77777777" w:rsidR="007F38A4" w:rsidRDefault="00EB3AF6">
      <w:pPr>
        <w:pStyle w:val="Heading2"/>
      </w:pPr>
      <w:r>
        <w:t>Algorithm</w:t>
      </w:r>
    </w:p>
    <w:p w14:paraId="176A1C2F" w14:textId="77777777" w:rsidR="007F38A4" w:rsidRDefault="00EB3AF6">
      <w:r>
        <w:t>1. Start.</w:t>
      </w:r>
    </w:p>
    <w:p w14:paraId="5CC805BF" w14:textId="77777777" w:rsidR="007F38A4" w:rsidRDefault="00EB3AF6">
      <w:r>
        <w:t>2. Set journey distance and fuel price.</w:t>
      </w:r>
    </w:p>
    <w:p w14:paraId="009165F4" w14:textId="77777777" w:rsidR="007F38A4" w:rsidRDefault="00EB3AF6">
      <w:r>
        <w:t>3. Store vehicles and their mileage.</w:t>
      </w:r>
    </w:p>
    <w:p w14:paraId="6500F4E4" w14:textId="77777777" w:rsidR="007F38A4" w:rsidRDefault="00EB3AF6">
      <w:r>
        <w:t>4. For each vehicle, calculate fuel needed and cost.</w:t>
      </w:r>
    </w:p>
    <w:p w14:paraId="70BFB1F5" w14:textId="77777777" w:rsidR="007F38A4" w:rsidRDefault="00EB3AF6">
      <w:r>
        <w:t>5. Display each cost.</w:t>
      </w:r>
    </w:p>
    <w:p w14:paraId="051AF539" w14:textId="77777777" w:rsidR="007F38A4" w:rsidRDefault="00EB3AF6">
      <w:r>
        <w:t>6. Find and display the lowest-cost vehicle.</w:t>
      </w:r>
    </w:p>
    <w:p w14:paraId="763E50DD" w14:textId="77777777" w:rsidR="007F38A4" w:rsidRDefault="00EB3AF6">
      <w:r>
        <w:t>7. Stop.</w:t>
      </w:r>
    </w:p>
    <w:p w14:paraId="4FB12139" w14:textId="77777777" w:rsidR="007F38A4" w:rsidRDefault="00EB3AF6">
      <w:r>
        <w:rPr>
          <w:b/>
        </w:rPr>
        <w:t xml:space="preserve">Flowchart: </w:t>
      </w:r>
      <w:r>
        <w:t>Start → Set distance and fuel price → Read vehicle mileage list → Calculate fuel and cost → Compare costs → Display cheapest vehicle → Stop</w:t>
      </w:r>
    </w:p>
    <w:p w14:paraId="59547A1F" w14:textId="77777777" w:rsidR="007F38A4" w:rsidRDefault="00EB3AF6">
      <w:pPr>
        <w:pStyle w:val="Heading2"/>
      </w:pPr>
      <w:r>
        <w:t>Pseudocode</w:t>
      </w:r>
    </w:p>
    <w:p w14:paraId="18DDDF1D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BEGIN</w:t>
      </w:r>
      <w:r>
        <w:br/>
      </w:r>
      <w:r>
        <w:rPr>
          <w:rFonts w:ascii="Consolas" w:hAnsi="Consolas"/>
          <w:sz w:val="16"/>
        </w:rPr>
        <w:t xml:space="preserve">  distance = 200; price = 105</w:t>
      </w:r>
      <w:r>
        <w:br/>
      </w:r>
      <w:r>
        <w:rPr>
          <w:rFonts w:ascii="Consolas" w:hAnsi="Consolas"/>
          <w:sz w:val="16"/>
        </w:rPr>
        <w:t xml:space="preserve">  FOR each vehicle</w:t>
      </w:r>
      <w:r>
        <w:br/>
      </w:r>
      <w:r>
        <w:rPr>
          <w:rFonts w:ascii="Consolas" w:hAnsi="Consolas"/>
          <w:sz w:val="16"/>
        </w:rPr>
        <w:t xml:space="preserve">    fuel = distance / mileage</w:t>
      </w:r>
      <w:r>
        <w:br/>
      </w:r>
      <w:r>
        <w:rPr>
          <w:rFonts w:ascii="Consolas" w:hAnsi="Consolas"/>
          <w:sz w:val="16"/>
        </w:rPr>
        <w:t xml:space="preserve">    cost = fuel * price</w:t>
      </w:r>
      <w:r>
        <w:br/>
      </w:r>
      <w:r>
        <w:rPr>
          <w:rFonts w:ascii="Consolas" w:hAnsi="Consolas"/>
          <w:sz w:val="16"/>
        </w:rPr>
        <w:t xml:space="preserve">  FIND minimum cost</w:t>
      </w:r>
      <w:r>
        <w:br/>
      </w:r>
      <w:r>
        <w:rPr>
          <w:rFonts w:ascii="Consolas" w:hAnsi="Consolas"/>
          <w:sz w:val="16"/>
        </w:rPr>
        <w:t xml:space="preserve">  PRINT all costs and cheapest vehicle</w:t>
      </w:r>
      <w:r>
        <w:br/>
      </w:r>
      <w:r>
        <w:rPr>
          <w:rFonts w:ascii="Consolas" w:hAnsi="Consolas"/>
          <w:sz w:val="16"/>
        </w:rPr>
        <w:t>END</w:t>
      </w:r>
    </w:p>
    <w:p w14:paraId="12C52BF0" w14:textId="77777777" w:rsidR="007F38A4" w:rsidRDefault="250E429F">
      <w:pPr>
        <w:pStyle w:val="Heading2"/>
      </w:pPr>
      <w:r>
        <w:t>Python source code</w:t>
      </w:r>
    </w:p>
    <w:p w14:paraId="25DBA195" w14:textId="44121B76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distance = float(input("Enter journey distance in km: "))</w:t>
      </w:r>
    </w:p>
    <w:p w14:paraId="5570A1A9" w14:textId="1CC8ABB0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fuel_price = float(input("Enter fuel price per litre: "))</w:t>
      </w:r>
    </w:p>
    <w:p w14:paraId="5D8BE5FB" w14:textId="6ED76837" w:rsidR="250E429F" w:rsidRPr="00045A45" w:rsidRDefault="250E429F" w:rsidP="250E429F">
      <w:pPr>
        <w:pStyle w:val="Heading1"/>
        <w:spacing w:before="322" w:after="322"/>
        <w:rPr>
          <w:b w:val="0"/>
          <w:bCs w:val="0"/>
          <w:color w:val="000000" w:themeColor="text1"/>
          <w:sz w:val="20"/>
          <w:szCs w:val="20"/>
        </w:rPr>
      </w:pPr>
      <w:r w:rsidRPr="051D93BF">
        <w:rPr>
          <w:rFonts w:ascii="Arial" w:eastAsia="Arial" w:hAnsi="Arial" w:cs="Arial"/>
          <w:b w:val="0"/>
          <w:bCs w:val="0"/>
          <w:color w:val="000000" w:themeColor="text1"/>
          <w:sz w:val="20"/>
          <w:szCs w:val="20"/>
        </w:rPr>
        <w:t>Vehicle mileage in km per litre</w:t>
      </w:r>
    </w:p>
    <w:p w14:paraId="21573677" w14:textId="4E396E2F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vehicle1_mileage = float(input("Enter Vehicle 1 mileage: "))</w:t>
      </w:r>
    </w:p>
    <w:p w14:paraId="71418277" w14:textId="220E8BE6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vehicle2_mileage = float(input("Enter Vehicle 2 mileage: "))</w:t>
      </w:r>
    </w:p>
    <w:p w14:paraId="4F09B779" w14:textId="09B40AA3" w:rsidR="250E429F" w:rsidRPr="0059345A" w:rsidRDefault="250E429F" w:rsidP="250E429F">
      <w:pPr>
        <w:pStyle w:val="Heading1"/>
        <w:spacing w:before="322" w:after="322"/>
        <w:rPr>
          <w:b w:val="0"/>
          <w:bCs w:val="0"/>
          <w:color w:val="000000" w:themeColor="text1"/>
          <w:sz w:val="18"/>
          <w:szCs w:val="18"/>
        </w:rPr>
      </w:pPr>
      <w:r w:rsidRPr="0CFA9F9D">
        <w:rPr>
          <w:rFonts w:ascii="Arial" w:eastAsia="Arial" w:hAnsi="Arial" w:cs="Arial"/>
          <w:b w:val="0"/>
          <w:bCs w:val="0"/>
          <w:color w:val="000000" w:themeColor="text1"/>
          <w:sz w:val="18"/>
          <w:szCs w:val="18"/>
        </w:rPr>
        <w:t>Extra fuel kept as a reserve</w:t>
      </w:r>
    </w:p>
    <w:p w14:paraId="26FDC79E" w14:textId="56580256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reserve = float(input("Enter reserve fuel in litres: "))</w:t>
      </w:r>
    </w:p>
    <w:p w14:paraId="06B653C6" w14:textId="1CF94AAB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fuel1 = distance / vehicle1_mileage + reserve</w:t>
      </w:r>
    </w:p>
    <w:p w14:paraId="43DD3A55" w14:textId="7E7D6190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fuel2 = distance / vehicle2_mileage + reserve</w:t>
      </w:r>
    </w:p>
    <w:p w14:paraId="3FD94B3D" w14:textId="47FA8E59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cost1 = fuel1 * fuel_price</w:t>
      </w:r>
    </w:p>
    <w:p w14:paraId="0631A809" w14:textId="2D3B4D78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cost2 = fuel2 * fuel_price</w:t>
      </w:r>
    </w:p>
    <w:p w14:paraId="410A2FAE" w14:textId="21EC1FDF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print("Vehicle 1 journey cost:", cost1)</w:t>
      </w:r>
    </w:p>
    <w:p w14:paraId="61174FD6" w14:textId="174BFF95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print("Vehicle 2 journey cost:", cost2)</w:t>
      </w:r>
    </w:p>
    <w:p w14:paraId="739AE13E" w14:textId="5DE1C7E1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if cost1 &lt; cost2:</w:t>
      </w:r>
    </w:p>
    <w:p w14:paraId="1E79C057" w14:textId="6E116B38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 xml:space="preserve"> print("Vehicle 1 is cheaper.")</w:t>
      </w:r>
    </w:p>
    <w:p w14:paraId="2BEA4DA3" w14:textId="1B83521A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>else:</w:t>
      </w:r>
    </w:p>
    <w:p w14:paraId="176DB5EB" w14:textId="3C499248" w:rsidR="250E429F" w:rsidRDefault="250E429F" w:rsidP="250E429F">
      <w:pPr>
        <w:spacing w:before="240" w:after="240"/>
      </w:pPr>
      <w:r w:rsidRPr="250E429F">
        <w:rPr>
          <w:rFonts w:eastAsia="Arial" w:cs="Arial"/>
          <w:szCs w:val="20"/>
        </w:rPr>
        <w:t xml:space="preserve"> print("Vehicle 2 is cheaper.")</w:t>
      </w:r>
    </w:p>
    <w:p w14:paraId="1677DF69" w14:textId="73B42906" w:rsidR="250E429F" w:rsidRDefault="250E429F" w:rsidP="250E429F"/>
    <w:p w14:paraId="313345D8" w14:textId="4B59CEA8" w:rsidR="007F38A4" w:rsidRDefault="007F38A4">
      <w:pPr>
        <w:spacing w:after="40"/>
        <w:ind w:left="216"/>
      </w:pPr>
    </w:p>
    <w:p w14:paraId="170B3707" w14:textId="77777777" w:rsidR="007F38A4" w:rsidRDefault="00EB3AF6">
      <w:pPr>
        <w:pStyle w:val="Heading2"/>
      </w:pPr>
      <w:r>
        <w:t>Test cases and expected output</w:t>
      </w:r>
    </w:p>
    <w:p w14:paraId="244ACCEE" w14:textId="77777777" w:rsidR="007F38A4" w:rsidRDefault="00EB3AF6">
      <w:r>
        <w:rPr>
          <w:b/>
        </w:rPr>
        <w:t xml:space="preserve">Test case 1: </w:t>
      </w:r>
      <w:r>
        <w:t>Input: Predefined sample data</w:t>
      </w:r>
    </w:p>
    <w:p w14:paraId="64A48194" w14:textId="77777777" w:rsidR="007F38A4" w:rsidRDefault="00EB3AF6">
      <w:r>
        <w:rPr>
          <w:b/>
        </w:rPr>
        <w:t xml:space="preserve">Expected output: </w:t>
      </w:r>
      <w:r>
        <w:t>Bike travel cost: Rs. 525.0 | Car travel cost: Rs. 1400.0 | Scooter travel cost: Rs. 466.67 | Lowest-cost vehicle: Scooter</w:t>
      </w:r>
    </w:p>
    <w:p w14:paraId="160BF0AC" w14:textId="61FC5A07" w:rsidR="007F38A4" w:rsidRDefault="00EB3AF6">
      <w:pPr>
        <w:pStyle w:val="Heading2"/>
      </w:pPr>
      <w:r>
        <w:t>Conclusion</w:t>
      </w:r>
    </w:p>
    <w:p w14:paraId="09F58B80" w14:textId="746DCFAB" w:rsidR="239B0F03" w:rsidRDefault="239B0F03" w:rsidP="239B0F03">
      <w:r>
        <w:rPr>
          <w:noProof/>
        </w:rPr>
        <w:drawing>
          <wp:inline distT="0" distB="0" distL="0" distR="0" wp14:anchorId="1AFC29F2" wp14:editId="285C0F0A">
            <wp:extent cx="6400800" cy="2895600"/>
            <wp:effectExtent l="0" t="0" r="0" b="0"/>
            <wp:docPr id="10354671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8C6A642-17CF-47B3-B9AA-25663F4109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67156" name="Picture 10354671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11F8" w14:textId="77777777" w:rsidR="007F38A4" w:rsidRDefault="00EB3AF6">
      <w:r>
        <w:br w:type="page"/>
      </w:r>
    </w:p>
    <w:p w14:paraId="51C13B46" w14:textId="77777777" w:rsidR="007F38A4" w:rsidRDefault="00EB3AF6">
      <w:pPr>
        <w:pStyle w:val="Heading1"/>
      </w:pPr>
      <w:r>
        <w:t>6. Repeated Transaction Detection</w:t>
      </w:r>
    </w:p>
    <w:p w14:paraId="7D0BC0A5" w14:textId="77777777" w:rsidR="007F38A4" w:rsidRDefault="00EB3AF6">
      <w:r>
        <w:rPr>
          <w:b/>
        </w:rPr>
        <w:t xml:space="preserve">Problem statement: </w:t>
      </w:r>
      <w:r>
        <w:t>Check a list of transaction IDs and identify any IDs that appear more than once.</w:t>
      </w:r>
    </w:p>
    <w:p w14:paraId="46EA8070" w14:textId="77777777" w:rsidR="007F38A4" w:rsidRDefault="00EB3AF6">
      <w:pPr>
        <w:pStyle w:val="Heading2"/>
      </w:pPr>
      <w:r>
        <w:t>Objectives</w:t>
      </w:r>
    </w:p>
    <w:p w14:paraId="2D4E2454" w14:textId="77777777" w:rsidR="007F38A4" w:rsidRDefault="00EB3AF6">
      <w:pPr>
        <w:pStyle w:val="ListBullet"/>
      </w:pPr>
      <w:r>
        <w:t>Find duplicate transaction IDs.</w:t>
      </w:r>
    </w:p>
    <w:p w14:paraId="29D4639D" w14:textId="77777777" w:rsidR="007F38A4" w:rsidRDefault="00EB3AF6">
      <w:pPr>
        <w:pStyle w:val="ListBullet"/>
      </w:pPr>
      <w:r>
        <w:t>Display each repeated ID only once.</w:t>
      </w:r>
    </w:p>
    <w:p w14:paraId="53FE413F" w14:textId="77777777" w:rsidR="007F38A4" w:rsidRDefault="00EB3AF6">
      <w:pPr>
        <w:pStyle w:val="Heading2"/>
      </w:pPr>
      <w:r>
        <w:t>Assumptions</w:t>
      </w:r>
    </w:p>
    <w:p w14:paraId="5C19E51A" w14:textId="77777777" w:rsidR="007F38A4" w:rsidRDefault="00EB3AF6">
      <w:pPr>
        <w:pStyle w:val="ListBullet"/>
      </w:pPr>
      <w:r>
        <w:t>Transaction IDs are strings.</w:t>
      </w:r>
    </w:p>
    <w:p w14:paraId="687700C4" w14:textId="77777777" w:rsidR="007F38A4" w:rsidRDefault="00EB3AF6">
      <w:pPr>
        <w:pStyle w:val="ListBullet"/>
      </w:pPr>
      <w:r>
        <w:t>The list is already available in the program.</w:t>
      </w:r>
    </w:p>
    <w:p w14:paraId="386555BE" w14:textId="77777777" w:rsidR="007F38A4" w:rsidRDefault="00EB3AF6">
      <w:pPr>
        <w:pStyle w:val="ListBullet"/>
      </w:pPr>
      <w:r>
        <w:t>A repeated ID is treated as a possible duplicate.</w:t>
      </w:r>
    </w:p>
    <w:p w14:paraId="22971B23" w14:textId="77777777" w:rsidR="007F38A4" w:rsidRDefault="00EB3AF6">
      <w:pPr>
        <w:pStyle w:val="Heading2"/>
      </w:pPr>
      <w:r>
        <w:t>Algorithm</w:t>
      </w:r>
    </w:p>
    <w:p w14:paraId="19F8E1A3" w14:textId="77777777" w:rsidR="007F38A4" w:rsidRDefault="00EB3AF6">
      <w:r>
        <w:t>1. Start.</w:t>
      </w:r>
    </w:p>
    <w:p w14:paraId="7BF4EE79" w14:textId="77777777" w:rsidR="007F38A4" w:rsidRDefault="00EB3AF6">
      <w:r>
        <w:t>2. Store transaction IDs in a list.</w:t>
      </w:r>
    </w:p>
    <w:p w14:paraId="7E6D8400" w14:textId="77777777" w:rsidR="007F38A4" w:rsidRDefault="00EB3AF6">
      <w:r>
        <w:t>3. Check each ID against the seen list.</w:t>
      </w:r>
    </w:p>
    <w:p w14:paraId="4A6DF181" w14:textId="77777777" w:rsidR="007F38A4" w:rsidRDefault="00EB3AF6">
      <w:r>
        <w:t>4. If already seen and not reported, add it to duplicates.</w:t>
      </w:r>
    </w:p>
    <w:p w14:paraId="76D6C54A" w14:textId="77777777" w:rsidR="007F38A4" w:rsidRDefault="00EB3AF6">
      <w:r>
        <w:t>5. Otherwise add it to seen.</w:t>
      </w:r>
    </w:p>
    <w:p w14:paraId="285BA983" w14:textId="77777777" w:rsidR="007F38A4" w:rsidRDefault="00EB3AF6">
      <w:r>
        <w:t>6. Display duplicates.</w:t>
      </w:r>
    </w:p>
    <w:p w14:paraId="5F82C35B" w14:textId="77777777" w:rsidR="007F38A4" w:rsidRDefault="00EB3AF6">
      <w:r>
        <w:t>7. Stop.</w:t>
      </w:r>
    </w:p>
    <w:p w14:paraId="368D5FD0" w14:textId="77777777" w:rsidR="007F38A4" w:rsidRDefault="00EB3AF6">
      <w:r>
        <w:rPr>
          <w:b/>
        </w:rPr>
        <w:t xml:space="preserve">Flowchart: </w:t>
      </w:r>
      <w:r>
        <w:t>Start → Read transaction IDs → Check each ID → Seen before? → Add to duplicate list or seen list → Display duplicates → Stop</w:t>
      </w:r>
    </w:p>
    <w:p w14:paraId="68A17BA9" w14:textId="77777777" w:rsidR="007F38A4" w:rsidRDefault="00EB3AF6">
      <w:pPr>
        <w:pStyle w:val="Heading2"/>
      </w:pPr>
      <w:r>
        <w:t>Pseudocode</w:t>
      </w:r>
    </w:p>
    <w:p w14:paraId="1611FF14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BEGIN</w:t>
      </w:r>
      <w:r>
        <w:br/>
      </w:r>
      <w:r>
        <w:rPr>
          <w:rFonts w:ascii="Consolas" w:hAnsi="Consolas"/>
          <w:sz w:val="16"/>
        </w:rPr>
        <w:t xml:space="preserve">  seen = []; duplicates = []</w:t>
      </w:r>
      <w:r>
        <w:br/>
      </w:r>
      <w:r>
        <w:rPr>
          <w:rFonts w:ascii="Consolas" w:hAnsi="Consolas"/>
          <w:sz w:val="16"/>
        </w:rPr>
        <w:t xml:space="preserve">  FOR each id in transactions</w:t>
      </w:r>
      <w:r>
        <w:br/>
      </w:r>
      <w:r>
        <w:rPr>
          <w:rFonts w:ascii="Consolas" w:hAnsi="Consolas"/>
          <w:sz w:val="16"/>
        </w:rPr>
        <w:t xml:space="preserve">    IF id in seen AND id not in duplicates THEN add id to duplicates</w:t>
      </w:r>
      <w:r>
        <w:br/>
      </w:r>
      <w:r>
        <w:rPr>
          <w:rFonts w:ascii="Consolas" w:hAnsi="Consolas"/>
          <w:sz w:val="16"/>
        </w:rPr>
        <w:t xml:space="preserve">    ELSE add id to seen</w:t>
      </w:r>
      <w:r>
        <w:br/>
      </w:r>
      <w:r>
        <w:rPr>
          <w:rFonts w:ascii="Consolas" w:hAnsi="Consolas"/>
          <w:sz w:val="16"/>
        </w:rPr>
        <w:t xml:space="preserve">  PRINT duplicates</w:t>
      </w:r>
      <w:r>
        <w:br/>
      </w:r>
      <w:r>
        <w:rPr>
          <w:rFonts w:ascii="Consolas" w:hAnsi="Consolas"/>
          <w:sz w:val="16"/>
        </w:rPr>
        <w:t>END</w:t>
      </w:r>
    </w:p>
    <w:p w14:paraId="4B735F55" w14:textId="77777777" w:rsidR="007F38A4" w:rsidRDefault="00EB3AF6">
      <w:pPr>
        <w:pStyle w:val="Heading2"/>
      </w:pPr>
      <w:r>
        <w:t>Python source code</w:t>
      </w:r>
    </w:p>
    <w:p w14:paraId="229FDF47" w14:textId="7DB2F5B0" w:rsidR="12E3A737" w:rsidRDefault="12E3A737" w:rsidP="12E3A737">
      <w:r>
        <w:t>transactions = [</w:t>
      </w:r>
    </w:p>
    <w:p w14:paraId="2DD9ACE8" w14:textId="5C279DCC" w:rsidR="12E3A737" w:rsidRDefault="12E3A737" w:rsidP="12E3A737">
      <w:r>
        <w:t xml:space="preserve">    ("T101", 100),</w:t>
      </w:r>
    </w:p>
    <w:p w14:paraId="6A7B0D45" w14:textId="34E73A12" w:rsidR="12E3A737" w:rsidRDefault="12E3A737" w:rsidP="12E3A737">
      <w:r>
        <w:t xml:space="preserve">    ("T102", 500),</w:t>
      </w:r>
    </w:p>
    <w:p w14:paraId="39C21E91" w14:textId="7875D23E" w:rsidR="12E3A737" w:rsidRDefault="12E3A737" w:rsidP="12E3A737">
      <w:r>
        <w:t xml:space="preserve">    ("T101", 100),</w:t>
      </w:r>
    </w:p>
    <w:p w14:paraId="3E19980C" w14:textId="02AE7E55" w:rsidR="12E3A737" w:rsidRDefault="12E3A737" w:rsidP="12E3A737">
      <w:r>
        <w:t xml:space="preserve">    ("T103", 2000)</w:t>
      </w:r>
    </w:p>
    <w:p w14:paraId="429FEA46" w14:textId="75682CCB" w:rsidR="12E3A737" w:rsidRDefault="12E3A737" w:rsidP="12E3A737">
      <w:r>
        <w:t>]</w:t>
      </w:r>
    </w:p>
    <w:p w14:paraId="7991EDCE" w14:textId="38CACBF7" w:rsidR="12E3A737" w:rsidRDefault="12E3A737" w:rsidP="12E3A737">
      <w:r>
        <w:t xml:space="preserve"> </w:t>
      </w:r>
    </w:p>
    <w:p w14:paraId="57F2BCA6" w14:textId="40A6A48F" w:rsidR="12E3A737" w:rsidRDefault="12E3A737" w:rsidP="12E3A737">
      <w:r>
        <w:t>for transaction in transactions:</w:t>
      </w:r>
    </w:p>
    <w:p w14:paraId="667E1AEE" w14:textId="28BA7446" w:rsidR="12E3A737" w:rsidRDefault="12E3A737" w:rsidP="12E3A737">
      <w:r>
        <w:t xml:space="preserve">    transaction_id = transaction[0]</w:t>
      </w:r>
    </w:p>
    <w:p w14:paraId="21F2B220" w14:textId="342B2D52" w:rsidR="12E3A737" w:rsidRDefault="12E3A737" w:rsidP="12E3A737">
      <w:r>
        <w:t xml:space="preserve">    amount = transaction[1]</w:t>
      </w:r>
    </w:p>
    <w:p w14:paraId="21AA6C1E" w14:textId="6C8EA24B" w:rsidR="12E3A737" w:rsidRDefault="12E3A737" w:rsidP="12E3A737">
      <w:r>
        <w:t xml:space="preserve"> </w:t>
      </w:r>
    </w:p>
    <w:p w14:paraId="4E2D58FA" w14:textId="6696DA2D" w:rsidR="12E3A737" w:rsidRDefault="12E3A737" w:rsidP="12E3A737">
      <w:r>
        <w:t xml:space="preserve">    if amount &gt; 1000:</w:t>
      </w:r>
    </w:p>
    <w:p w14:paraId="28D27586" w14:textId="59482908" w:rsidR="12E3A737" w:rsidRDefault="12E3A737" w:rsidP="12E3A737">
      <w:r>
        <w:t xml:space="preserve">        print(transaction_id, "has a large amount")</w:t>
      </w:r>
    </w:p>
    <w:p w14:paraId="16048EDD" w14:textId="1F17D205" w:rsidR="12E3A737" w:rsidRDefault="12E3A737" w:rsidP="12E3A737">
      <w:r>
        <w:t xml:space="preserve"> </w:t>
      </w:r>
    </w:p>
    <w:p w14:paraId="52C463FD" w14:textId="61C52F2D" w:rsidR="12E3A737" w:rsidRDefault="12E3A737" w:rsidP="12E3A737">
      <w:r>
        <w:t xml:space="preserve">    for other in transactions:</w:t>
      </w:r>
    </w:p>
    <w:p w14:paraId="453E2E60" w14:textId="02755DC6" w:rsidR="12E3A737" w:rsidRDefault="12E3A737" w:rsidP="12E3A737">
      <w:r>
        <w:t xml:space="preserve">        if transaction != other and transaction_id == other[0]:</w:t>
      </w:r>
    </w:p>
    <w:p w14:paraId="01D8A217" w14:textId="1A1FD3D4" w:rsidR="12E3A737" w:rsidRDefault="12E3A737" w:rsidP="12E3A737">
      <w:r>
        <w:t xml:space="preserve">            print(transaction_id, "is repeated")</w:t>
      </w:r>
    </w:p>
    <w:p w14:paraId="049C37C8" w14:textId="30E45A1E" w:rsidR="12E3A737" w:rsidRDefault="12E3A737" w:rsidP="12E3A737">
      <w:r>
        <w:t xml:space="preserve">            break</w:t>
      </w:r>
    </w:p>
    <w:p w14:paraId="0BA71710" w14:textId="77777777" w:rsidR="007F38A4" w:rsidRDefault="00EB3AF6">
      <w:pPr>
        <w:pStyle w:val="Heading2"/>
      </w:pPr>
      <w:r>
        <w:t>Test cases and expected output</w:t>
      </w:r>
    </w:p>
    <w:p w14:paraId="242C7244" w14:textId="77777777" w:rsidR="007F38A4" w:rsidRDefault="00EB3AF6">
      <w:r>
        <w:rPr>
          <w:b/>
        </w:rPr>
        <w:t xml:space="preserve">Test case 1: </w:t>
      </w:r>
      <w:r>
        <w:t>Input: Predefined sample data</w:t>
      </w:r>
    </w:p>
    <w:p w14:paraId="5828700C" w14:textId="77777777" w:rsidR="007F38A4" w:rsidRDefault="00EB3AF6">
      <w:r>
        <w:rPr>
          <w:b/>
        </w:rPr>
        <w:t xml:space="preserve">Expected output: </w:t>
      </w:r>
      <w:r>
        <w:t>Repeated transaction IDs: ['T102', 'T101']</w:t>
      </w:r>
    </w:p>
    <w:p w14:paraId="225F51EE" w14:textId="10D0E6C7" w:rsidR="007F38A4" w:rsidRDefault="00EB3AF6">
      <w:pPr>
        <w:pStyle w:val="Heading2"/>
      </w:pPr>
      <w:r>
        <w:t>Conclusion</w:t>
      </w:r>
    </w:p>
    <w:p w14:paraId="4BEF6492" w14:textId="48E158EA" w:rsidR="303A0FE7" w:rsidRDefault="303A0FE7" w:rsidP="303A0FE7">
      <w:r>
        <w:rPr>
          <w:noProof/>
        </w:rPr>
        <w:drawing>
          <wp:inline distT="0" distB="0" distL="0" distR="0" wp14:anchorId="263DC00A" wp14:editId="4FE1797C">
            <wp:extent cx="6400800" cy="3200400"/>
            <wp:effectExtent l="0" t="0" r="0" b="0"/>
            <wp:docPr id="27415663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AD5E15F-C403-4E81-A255-061E9A0E70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56632" name="Picture 2741566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4E25" w14:textId="77777777" w:rsidR="007F38A4" w:rsidRDefault="00EB3AF6">
      <w:r>
        <w:br w:type="page"/>
      </w:r>
    </w:p>
    <w:p w14:paraId="316CE70A" w14:textId="77777777" w:rsidR="007F38A4" w:rsidRDefault="00EB3AF6">
      <w:pPr>
        <w:pStyle w:val="Heading1"/>
      </w:pPr>
      <w:r>
        <w:t>7. Password Policy Validation</w:t>
      </w:r>
    </w:p>
    <w:p w14:paraId="39E83F61" w14:textId="77777777" w:rsidR="007F38A4" w:rsidRDefault="00EB3AF6">
      <w:r>
        <w:rPr>
          <w:b/>
        </w:rPr>
        <w:t xml:space="preserve">Problem statement: </w:t>
      </w:r>
      <w:r>
        <w:t>Check whether a sample password has at least eight characters and contains both a letter and a digit.</w:t>
      </w:r>
    </w:p>
    <w:p w14:paraId="1DD4306D" w14:textId="77777777" w:rsidR="007F38A4" w:rsidRDefault="00EB3AF6">
      <w:pPr>
        <w:pStyle w:val="Heading2"/>
      </w:pPr>
      <w:r>
        <w:t>Objectives</w:t>
      </w:r>
    </w:p>
    <w:p w14:paraId="7052844F" w14:textId="77777777" w:rsidR="007F38A4" w:rsidRDefault="00EB3AF6">
      <w:pPr>
        <w:pStyle w:val="ListBullet"/>
      </w:pPr>
      <w:r>
        <w:t>Validate a password using simple string operations.</w:t>
      </w:r>
    </w:p>
    <w:p w14:paraId="28AACC2D" w14:textId="77777777" w:rsidR="007F38A4" w:rsidRDefault="00EB3AF6">
      <w:pPr>
        <w:pStyle w:val="ListBullet"/>
      </w:pPr>
      <w:r>
        <w:t>Display whether it meets the given rules.</w:t>
      </w:r>
    </w:p>
    <w:p w14:paraId="3B67AF64" w14:textId="77777777" w:rsidR="007F38A4" w:rsidRDefault="00EB3AF6">
      <w:pPr>
        <w:pStyle w:val="Heading2"/>
      </w:pPr>
      <w:r>
        <w:t>Assumptions</w:t>
      </w:r>
    </w:p>
    <w:p w14:paraId="13C06F64" w14:textId="77777777" w:rsidR="007F38A4" w:rsidRDefault="00EB3AF6">
      <w:pPr>
        <w:pStyle w:val="ListBullet"/>
      </w:pPr>
      <w:r>
        <w:t>Password length must be at least 8.</w:t>
      </w:r>
    </w:p>
    <w:p w14:paraId="587DFD8F" w14:textId="77777777" w:rsidR="007F38A4" w:rsidRDefault="00EB3AF6">
      <w:pPr>
        <w:pStyle w:val="ListBullet"/>
      </w:pPr>
      <w:r>
        <w:t>Password must contain at least one letter and one digit.</w:t>
      </w:r>
    </w:p>
    <w:p w14:paraId="7475338F" w14:textId="77777777" w:rsidR="007F38A4" w:rsidRDefault="00EB3AF6">
      <w:pPr>
        <w:pStyle w:val="ListBullet"/>
      </w:pPr>
      <w:r>
        <w:t>This is a classroom demonstration, not a complete security checker.</w:t>
      </w:r>
    </w:p>
    <w:p w14:paraId="4F47E245" w14:textId="77777777" w:rsidR="007F38A4" w:rsidRDefault="00EB3AF6">
      <w:pPr>
        <w:pStyle w:val="Heading2"/>
      </w:pPr>
      <w:r>
        <w:t>Algorithm</w:t>
      </w:r>
    </w:p>
    <w:p w14:paraId="13C04B82" w14:textId="77777777" w:rsidR="007F38A4" w:rsidRDefault="00EB3AF6">
      <w:r>
        <w:t>1. Start.</w:t>
      </w:r>
    </w:p>
    <w:p w14:paraId="531D76EB" w14:textId="77777777" w:rsidR="007F38A4" w:rsidRDefault="00EB3AF6">
      <w:r>
        <w:t>2. Read password.</w:t>
      </w:r>
    </w:p>
    <w:p w14:paraId="2C67F428" w14:textId="77777777" w:rsidR="007F38A4" w:rsidRDefault="00EB3AF6">
      <w:r>
        <w:t>3. Check its length.</w:t>
      </w:r>
    </w:p>
    <w:p w14:paraId="2B0E73C1" w14:textId="77777777" w:rsidR="007F38A4" w:rsidRDefault="00EB3AF6">
      <w:r>
        <w:t>4. Check whether it has a letter and a digit.</w:t>
      </w:r>
    </w:p>
    <w:p w14:paraId="647B890E" w14:textId="77777777" w:rsidR="007F38A4" w:rsidRDefault="00EB3AF6">
      <w:r>
        <w:t>5. Display valid if all conditions are met; otherwise display invalid.</w:t>
      </w:r>
    </w:p>
    <w:p w14:paraId="7245C509" w14:textId="77777777" w:rsidR="007F38A4" w:rsidRDefault="00EB3AF6">
      <w:r>
        <w:t>6. Stop.</w:t>
      </w:r>
    </w:p>
    <w:p w14:paraId="79A4DA22" w14:textId="77777777" w:rsidR="007F38A4" w:rsidRDefault="00EB3AF6">
      <w:r>
        <w:rPr>
          <w:b/>
        </w:rPr>
        <w:t xml:space="preserve">Flowchart: </w:t>
      </w:r>
      <w:r>
        <w:t>Start → Input password → Check length → Check letter and digit → All conditions met? → Display result → Stop</w:t>
      </w:r>
    </w:p>
    <w:p w14:paraId="445151E6" w14:textId="77777777" w:rsidR="007F38A4" w:rsidRDefault="00EB3AF6">
      <w:pPr>
        <w:pStyle w:val="Heading2"/>
      </w:pPr>
      <w:r>
        <w:t>Pseudocode</w:t>
      </w:r>
    </w:p>
    <w:p w14:paraId="7EBFAEA8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BEGIN</w:t>
      </w:r>
      <w:r>
        <w:br/>
      </w:r>
      <w:r>
        <w:rPr>
          <w:rFonts w:ascii="Consolas" w:hAnsi="Consolas"/>
          <w:sz w:val="16"/>
        </w:rPr>
        <w:t xml:space="preserve">  INPUT password</w:t>
      </w:r>
      <w:r>
        <w:br/>
      </w:r>
      <w:r>
        <w:rPr>
          <w:rFonts w:ascii="Consolas" w:hAnsi="Consolas"/>
          <w:sz w:val="16"/>
        </w:rPr>
        <w:t xml:space="preserve">  has_letter = any character is a letter</w:t>
      </w:r>
      <w:r>
        <w:br/>
      </w:r>
      <w:r>
        <w:rPr>
          <w:rFonts w:ascii="Consolas" w:hAnsi="Consolas"/>
          <w:sz w:val="16"/>
        </w:rPr>
        <w:t xml:space="preserve">  has_digit = any character is a digit</w:t>
      </w:r>
      <w:r>
        <w:br/>
      </w:r>
      <w:r>
        <w:rPr>
          <w:rFonts w:ascii="Consolas" w:hAnsi="Consolas"/>
          <w:sz w:val="16"/>
        </w:rPr>
        <w:t xml:space="preserve">  IF length &gt;= 8 AND has_letter AND has_digit THEN print valid</w:t>
      </w:r>
      <w:r>
        <w:br/>
      </w:r>
      <w:r>
        <w:rPr>
          <w:rFonts w:ascii="Consolas" w:hAnsi="Consolas"/>
          <w:sz w:val="16"/>
        </w:rPr>
        <w:t xml:space="preserve">  ELSE print invalid</w:t>
      </w:r>
      <w:r>
        <w:br/>
      </w:r>
      <w:r>
        <w:rPr>
          <w:rFonts w:ascii="Consolas" w:hAnsi="Consolas"/>
          <w:sz w:val="16"/>
        </w:rPr>
        <w:t>END</w:t>
      </w:r>
    </w:p>
    <w:p w14:paraId="1A9C5586" w14:textId="554F4CCE" w:rsidR="007F38A4" w:rsidRDefault="00EB3AF6">
      <w:pPr>
        <w:pStyle w:val="Heading2"/>
      </w:pPr>
      <w:r>
        <w:t>Python source code</w:t>
      </w:r>
    </w:p>
    <w:p w14:paraId="6314B32C" w14:textId="4D1C88BD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>password = input("Enter a password: ")</w:t>
      </w:r>
    </w:p>
    <w:p w14:paraId="6B6C9DCF" w14:textId="26CBCFB6" w:rsidR="007F38A4" w:rsidRDefault="35E6F7CD">
      <w:pPr>
        <w:pStyle w:val="Heading2"/>
        <w:rPr>
          <w:sz w:val="18"/>
          <w:szCs w:val="18"/>
        </w:rPr>
      </w:pPr>
      <w:r w:rsidRPr="0F904CED">
        <w:rPr>
          <w:color w:val="000000" w:themeColor="text1"/>
          <w:sz w:val="18"/>
          <w:szCs w:val="18"/>
        </w:rPr>
        <w:t xml:space="preserve"> </w:t>
      </w:r>
    </w:p>
    <w:p w14:paraId="2BC49E15" w14:textId="456FC1B0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>if len(password) &lt; 8:</w:t>
      </w:r>
    </w:p>
    <w:p w14:paraId="0353D8F6" w14:textId="7C7F1A8D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print("Failed: use at least 8 characters.")</w:t>
      </w:r>
    </w:p>
    <w:p w14:paraId="069D5D63" w14:textId="17C972CF" w:rsidR="007F38A4" w:rsidRDefault="35E6F7CD">
      <w:pPr>
        <w:pStyle w:val="Heading2"/>
        <w:rPr>
          <w:sz w:val="18"/>
          <w:szCs w:val="18"/>
        </w:rPr>
      </w:pPr>
      <w:r w:rsidRPr="0F904CED">
        <w:rPr>
          <w:color w:val="000000" w:themeColor="text1"/>
          <w:sz w:val="18"/>
          <w:szCs w:val="18"/>
        </w:rPr>
        <w:t xml:space="preserve"> </w:t>
      </w:r>
    </w:p>
    <w:p w14:paraId="387AE13B" w14:textId="11FF253F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>if not any(letter.isupper() for letter in password):</w:t>
      </w:r>
    </w:p>
    <w:p w14:paraId="0CE9D65D" w14:textId="05DB4E29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print("Failed: add an uppercase letter.")</w:t>
      </w:r>
    </w:p>
    <w:p w14:paraId="69C332F7" w14:textId="51DB8E70" w:rsidR="007F38A4" w:rsidRDefault="35E6F7CD">
      <w:pPr>
        <w:pStyle w:val="Heading2"/>
        <w:rPr>
          <w:sz w:val="18"/>
          <w:szCs w:val="18"/>
        </w:rPr>
      </w:pPr>
      <w:r w:rsidRPr="0F904CED">
        <w:rPr>
          <w:color w:val="000000" w:themeColor="text1"/>
          <w:sz w:val="18"/>
          <w:szCs w:val="18"/>
        </w:rPr>
        <w:t xml:space="preserve"> </w:t>
      </w:r>
    </w:p>
    <w:p w14:paraId="5FC524AB" w14:textId="582DB4C8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>if not any(letter.islower() for letter in password):</w:t>
      </w:r>
    </w:p>
    <w:p w14:paraId="65D20AC8" w14:textId="407D1FAC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print("Failed: add a lowercase letter.")</w:t>
      </w:r>
    </w:p>
    <w:p w14:paraId="2D728E26" w14:textId="70F69782" w:rsidR="007F38A4" w:rsidRDefault="35E6F7CD">
      <w:pPr>
        <w:pStyle w:val="Heading2"/>
        <w:rPr>
          <w:sz w:val="18"/>
          <w:szCs w:val="18"/>
        </w:rPr>
      </w:pPr>
      <w:r w:rsidRPr="0F904CED">
        <w:rPr>
          <w:color w:val="000000" w:themeColor="text1"/>
          <w:sz w:val="18"/>
          <w:szCs w:val="18"/>
        </w:rPr>
        <w:t xml:space="preserve"> </w:t>
      </w:r>
    </w:p>
    <w:p w14:paraId="6652B415" w14:textId="4C00483B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>if not any(letter.isdigit() for letter in password):</w:t>
      </w:r>
    </w:p>
    <w:p w14:paraId="3D203A65" w14:textId="6E9A8E32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print("Failed: add a number.")</w:t>
      </w:r>
    </w:p>
    <w:p w14:paraId="5B32AF06" w14:textId="7E3539B5" w:rsidR="007F38A4" w:rsidRDefault="35E6F7CD">
      <w:pPr>
        <w:pStyle w:val="Heading2"/>
        <w:rPr>
          <w:sz w:val="18"/>
          <w:szCs w:val="18"/>
        </w:rPr>
      </w:pPr>
      <w:r w:rsidRPr="0F904CED">
        <w:rPr>
          <w:color w:val="000000" w:themeColor="text1"/>
          <w:sz w:val="18"/>
          <w:szCs w:val="18"/>
        </w:rPr>
        <w:t xml:space="preserve"> </w:t>
      </w:r>
    </w:p>
    <w:p w14:paraId="36604CEC" w14:textId="492FB842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>if "password" in password.lower():</w:t>
      </w:r>
    </w:p>
    <w:p w14:paraId="31D5E5C8" w14:textId="02D53B92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print("Failed: do not include the word 'password'.")</w:t>
      </w:r>
    </w:p>
    <w:p w14:paraId="21816B52" w14:textId="3AEDEE7F" w:rsidR="007F38A4" w:rsidRDefault="35E6F7CD">
      <w:pPr>
        <w:pStyle w:val="Heading2"/>
        <w:rPr>
          <w:sz w:val="18"/>
          <w:szCs w:val="18"/>
        </w:rPr>
      </w:pPr>
      <w:r w:rsidRPr="0F904CED">
        <w:rPr>
          <w:color w:val="000000" w:themeColor="text1"/>
          <w:sz w:val="18"/>
          <w:szCs w:val="18"/>
        </w:rPr>
        <w:t xml:space="preserve"> </w:t>
      </w:r>
    </w:p>
    <w:p w14:paraId="091F42DD" w14:textId="5F0700A2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>if "aaa" in password.lower():</w:t>
      </w:r>
    </w:p>
    <w:p w14:paraId="134BA1D8" w14:textId="1405059C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print("Failed: do not repeat 'a' three times.")</w:t>
      </w:r>
    </w:p>
    <w:p w14:paraId="1248C9C2" w14:textId="0753BC8F" w:rsidR="007F38A4" w:rsidRDefault="35E6F7CD">
      <w:pPr>
        <w:pStyle w:val="Heading2"/>
        <w:rPr>
          <w:sz w:val="18"/>
          <w:szCs w:val="18"/>
        </w:rPr>
      </w:pPr>
      <w:r w:rsidRPr="0F904CED">
        <w:rPr>
          <w:color w:val="000000" w:themeColor="text1"/>
          <w:sz w:val="18"/>
          <w:szCs w:val="18"/>
        </w:rPr>
        <w:t xml:space="preserve"> </w:t>
      </w:r>
    </w:p>
    <w:p w14:paraId="4897CE29" w14:textId="61909378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>if (</w:t>
      </w:r>
    </w:p>
    <w:p w14:paraId="6896EEBA" w14:textId="44FFC3AE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len(password) &gt;= 8</w:t>
      </w:r>
    </w:p>
    <w:p w14:paraId="0C526DD4" w14:textId="35FDAB02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and any(letter.isupper() for letter in password)</w:t>
      </w:r>
    </w:p>
    <w:p w14:paraId="526FDBD7" w14:textId="4D328828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and any(letter.islower() for letter in password)</w:t>
      </w:r>
    </w:p>
    <w:p w14:paraId="6439AC85" w14:textId="7001C878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and any(letter.isdigit() for letter in password)</w:t>
      </w:r>
    </w:p>
    <w:p w14:paraId="1F97E45F" w14:textId="55FF9DBB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and "password" not in password.lower()</w:t>
      </w:r>
    </w:p>
    <w:p w14:paraId="0F646E4C" w14:textId="63A01828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and "aaa" not in password.lower()</w:t>
      </w:r>
    </w:p>
    <w:p w14:paraId="10191AB1" w14:textId="386F7D56" w:rsidR="007F38A4" w:rsidRDefault="35E6F7CD">
      <w:pPr>
        <w:pStyle w:val="Heading2"/>
        <w:rPr>
          <w:sz w:val="18"/>
          <w:szCs w:val="18"/>
        </w:rPr>
      </w:pPr>
      <w:r w:rsidRPr="0F904CED">
        <w:rPr>
          <w:color w:val="000000" w:themeColor="text1"/>
          <w:sz w:val="18"/>
          <w:szCs w:val="18"/>
        </w:rPr>
        <w:t>):</w:t>
      </w:r>
    </w:p>
    <w:p w14:paraId="115010FF" w14:textId="40C6A0CA" w:rsidR="007F38A4" w:rsidRDefault="35E6F7CD">
      <w:pPr>
        <w:pStyle w:val="Heading2"/>
        <w:rPr>
          <w:b w:val="0"/>
          <w:bCs w:val="0"/>
          <w:sz w:val="18"/>
          <w:szCs w:val="18"/>
        </w:rPr>
      </w:pPr>
      <w:r w:rsidRPr="0F904CED">
        <w:rPr>
          <w:b w:val="0"/>
          <w:bCs w:val="0"/>
          <w:color w:val="000000" w:themeColor="text1"/>
          <w:sz w:val="18"/>
          <w:szCs w:val="18"/>
        </w:rPr>
        <w:t xml:space="preserve">    print("Password is valid.") </w:t>
      </w:r>
      <w:r w:rsidR="00EB3AF6" w:rsidRPr="0F904CED">
        <w:rPr>
          <w:b w:val="0"/>
          <w:bCs w:val="0"/>
          <w:color w:val="000000" w:themeColor="text1"/>
          <w:sz w:val="18"/>
          <w:szCs w:val="18"/>
        </w:rPr>
        <w:t>Test cases and expected output</w:t>
      </w:r>
    </w:p>
    <w:p w14:paraId="47A8B6D1" w14:textId="77777777" w:rsidR="007F38A4" w:rsidRDefault="00EB3AF6">
      <w:r>
        <w:rPr>
          <w:b/>
        </w:rPr>
        <w:t xml:space="preserve">Test case 1: </w:t>
      </w:r>
      <w:r>
        <w:t>Input: Python123</w:t>
      </w:r>
    </w:p>
    <w:p w14:paraId="2E7A41E6" w14:textId="77777777" w:rsidR="007F38A4" w:rsidRDefault="00EB3AF6">
      <w:r>
        <w:rPr>
          <w:b/>
        </w:rPr>
        <w:t xml:space="preserve">Expected output: </w:t>
      </w:r>
      <w:r>
        <w:t>Password meets the given rules</w:t>
      </w:r>
    </w:p>
    <w:p w14:paraId="233EE375" w14:textId="77777777" w:rsidR="007F38A4" w:rsidRDefault="00EB3AF6">
      <w:r>
        <w:rPr>
          <w:b/>
        </w:rPr>
        <w:t xml:space="preserve">Test case 2: </w:t>
      </w:r>
      <w:r>
        <w:t>Input: hello</w:t>
      </w:r>
    </w:p>
    <w:p w14:paraId="3EA8BD3F" w14:textId="77777777" w:rsidR="007F38A4" w:rsidRDefault="00EB3AF6">
      <w:r>
        <w:rPr>
          <w:b/>
        </w:rPr>
        <w:t xml:space="preserve">Expected output: </w:t>
      </w:r>
      <w:r>
        <w:t>Password does not meet the given rules</w:t>
      </w:r>
    </w:p>
    <w:p w14:paraId="6A70E723" w14:textId="77777777" w:rsidR="007F38A4" w:rsidRDefault="00EB3AF6">
      <w:pPr>
        <w:pStyle w:val="Heading2"/>
      </w:pPr>
      <w:r>
        <w:t>Conclusion</w:t>
      </w:r>
    </w:p>
    <w:p w14:paraId="40319DDF" w14:textId="12BE6405" w:rsidR="5785CCBA" w:rsidRDefault="1E9B9F26" w:rsidP="5785CCBA">
      <w:r>
        <w:rPr>
          <w:noProof/>
        </w:rPr>
        <w:drawing>
          <wp:inline distT="0" distB="0" distL="0" distR="0" wp14:anchorId="5EB4E420" wp14:editId="3D4D7275">
            <wp:extent cx="6400800" cy="2571750"/>
            <wp:effectExtent l="0" t="0" r="0" b="0"/>
            <wp:docPr id="18870717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01578AB-6FFB-458D-8C5C-3EDC2FC136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1793" name="Picture 18870717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BE48" w14:textId="77777777" w:rsidR="007F38A4" w:rsidRDefault="00EB3AF6">
      <w:r>
        <w:br w:type="page"/>
      </w:r>
    </w:p>
    <w:p w14:paraId="1904AC2C" w14:textId="77777777" w:rsidR="007F38A4" w:rsidRDefault="00EB3AF6">
      <w:pPr>
        <w:pStyle w:val="Heading1"/>
      </w:pPr>
      <w:r>
        <w:t>8. String-Based Examination Answer Evaluation</w:t>
      </w:r>
    </w:p>
    <w:p w14:paraId="634DC98E" w14:textId="77777777" w:rsidR="007F38A4" w:rsidRDefault="00EB3AF6">
      <w:r>
        <w:rPr>
          <w:b/>
        </w:rPr>
        <w:t xml:space="preserve">Problem statement: </w:t>
      </w:r>
      <w:r>
        <w:t>Compare a student's answers with an answer key and count correct, incorrect, and unanswered responses.</w:t>
      </w:r>
    </w:p>
    <w:p w14:paraId="3A3A47EB" w14:textId="77777777" w:rsidR="007F38A4" w:rsidRDefault="00EB3AF6">
      <w:pPr>
        <w:pStyle w:val="Heading2"/>
      </w:pPr>
      <w:r>
        <w:t>Objectives</w:t>
      </w:r>
    </w:p>
    <w:p w14:paraId="68E5DB75" w14:textId="77777777" w:rsidR="007F38A4" w:rsidRDefault="00EB3AF6">
      <w:pPr>
        <w:pStyle w:val="ListBullet"/>
      </w:pPr>
      <w:r>
        <w:t>Compare answer strings.</w:t>
      </w:r>
    </w:p>
    <w:p w14:paraId="55211695" w14:textId="77777777" w:rsidR="007F38A4" w:rsidRDefault="00EB3AF6">
      <w:pPr>
        <w:pStyle w:val="ListBullet"/>
      </w:pPr>
      <w:r>
        <w:t>Calculate the number of correct, incorrect, and unanswered answers.</w:t>
      </w:r>
    </w:p>
    <w:p w14:paraId="716C2E5D" w14:textId="77777777" w:rsidR="007F38A4" w:rsidRDefault="00EB3AF6">
      <w:pPr>
        <w:pStyle w:val="Heading2"/>
      </w:pPr>
      <w:r>
        <w:t>Assumptions</w:t>
      </w:r>
    </w:p>
    <w:p w14:paraId="5E3B96A0" w14:textId="77777777" w:rsidR="007F38A4" w:rsidRDefault="00EB3AF6">
      <w:pPr>
        <w:pStyle w:val="ListBullet"/>
      </w:pPr>
      <w:r>
        <w:t>Each answer is one letter.</w:t>
      </w:r>
    </w:p>
    <w:p w14:paraId="2F0E673F" w14:textId="77777777" w:rsidR="007F38A4" w:rsidRDefault="00EB3AF6">
      <w:pPr>
        <w:pStyle w:val="ListBullet"/>
      </w:pPr>
      <w:r>
        <w:t>A blank answer is unanswered.</w:t>
      </w:r>
    </w:p>
    <w:p w14:paraId="569B9DAC" w14:textId="77777777" w:rsidR="007F38A4" w:rsidRDefault="00EB3AF6">
      <w:pPr>
        <w:pStyle w:val="ListBullet"/>
      </w:pPr>
      <w:r>
        <w:t>No negative marking is applied.</w:t>
      </w:r>
    </w:p>
    <w:p w14:paraId="2AFCBBC2" w14:textId="77777777" w:rsidR="007F38A4" w:rsidRDefault="00EB3AF6">
      <w:pPr>
        <w:pStyle w:val="Heading2"/>
      </w:pPr>
      <w:r>
        <w:t>Algorithm</w:t>
      </w:r>
    </w:p>
    <w:p w14:paraId="3CBBC703" w14:textId="77777777" w:rsidR="007F38A4" w:rsidRDefault="00EB3AF6">
      <w:r>
        <w:t>1. Start.</w:t>
      </w:r>
    </w:p>
    <w:p w14:paraId="0ACE8726" w14:textId="77777777" w:rsidR="007F38A4" w:rsidRDefault="00EB3AF6">
      <w:r>
        <w:t>2. Store the answer key and student answers.</w:t>
      </w:r>
    </w:p>
    <w:p w14:paraId="3023741A" w14:textId="77777777" w:rsidR="007F38A4" w:rsidRDefault="00EB3AF6">
      <w:r>
        <w:t>3. Set all counters to zero.</w:t>
      </w:r>
    </w:p>
    <w:p w14:paraId="5B29E53B" w14:textId="77777777" w:rsidR="007F38A4" w:rsidRDefault="00EB3AF6">
      <w:r>
        <w:t>4. Compare each answer with the key.</w:t>
      </w:r>
    </w:p>
    <w:p w14:paraId="714BF5D4" w14:textId="77777777" w:rsidR="007F38A4" w:rsidRDefault="00EB3AF6">
      <w:r>
        <w:t>5. Update correct, incorrect, or unanswered counter.</w:t>
      </w:r>
    </w:p>
    <w:p w14:paraId="0A22A75A" w14:textId="77777777" w:rsidR="007F38A4" w:rsidRDefault="00EB3AF6">
      <w:r>
        <w:t>6. Display all counts.</w:t>
      </w:r>
    </w:p>
    <w:p w14:paraId="6E7AD95F" w14:textId="77777777" w:rsidR="007F38A4" w:rsidRDefault="00EB3AF6">
      <w:r>
        <w:t>7. Stop.</w:t>
      </w:r>
    </w:p>
    <w:p w14:paraId="79F1FBC2" w14:textId="77777777" w:rsidR="007F38A4" w:rsidRDefault="00EB3AF6">
      <w:r>
        <w:rPr>
          <w:b/>
        </w:rPr>
        <w:t xml:space="preserve">Flowchart: </w:t>
      </w:r>
      <w:r>
        <w:t>Start → Store key and student answers → Compare each answer → Update counters → Display result → Stop</w:t>
      </w:r>
    </w:p>
    <w:p w14:paraId="53543132" w14:textId="77777777" w:rsidR="007F38A4" w:rsidRDefault="00EB3AF6">
      <w:pPr>
        <w:pStyle w:val="Heading2"/>
      </w:pPr>
      <w:r>
        <w:t>Pseudocode</w:t>
      </w:r>
    </w:p>
    <w:p w14:paraId="5FF01E68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BEGIN</w:t>
      </w:r>
      <w:r>
        <w:br/>
      </w:r>
      <w:r>
        <w:rPr>
          <w:rFonts w:ascii="Consolas" w:hAnsi="Consolas"/>
          <w:sz w:val="16"/>
        </w:rPr>
        <w:t xml:space="preserve">  key = [A, B, C, D, A]</w:t>
      </w:r>
      <w:r>
        <w:br/>
      </w:r>
      <w:r>
        <w:rPr>
          <w:rFonts w:ascii="Consolas" w:hAnsi="Consolas"/>
          <w:sz w:val="16"/>
        </w:rPr>
        <w:t xml:space="preserve">  answers = [A, C, blank, D, A]</w:t>
      </w:r>
      <w:r>
        <w:br/>
      </w:r>
      <w:r>
        <w:rPr>
          <w:rFonts w:ascii="Consolas" w:hAnsi="Consolas"/>
          <w:sz w:val="16"/>
        </w:rPr>
        <w:t xml:space="preserve">  set counters to zero</w:t>
      </w:r>
      <w:r>
        <w:br/>
      </w:r>
      <w:r>
        <w:rPr>
          <w:rFonts w:ascii="Consolas" w:hAnsi="Consolas"/>
          <w:sz w:val="16"/>
        </w:rPr>
        <w:t xml:space="preserve">  FOR each answer position</w:t>
      </w:r>
      <w:r>
        <w:br/>
      </w:r>
      <w:r>
        <w:rPr>
          <w:rFonts w:ascii="Consolas" w:hAnsi="Consolas"/>
          <w:sz w:val="16"/>
        </w:rPr>
        <w:t xml:space="preserve">    IF blank increase unanswered</w:t>
      </w:r>
      <w:r>
        <w:br/>
      </w:r>
      <w:r>
        <w:rPr>
          <w:rFonts w:ascii="Consolas" w:hAnsi="Consolas"/>
          <w:sz w:val="16"/>
        </w:rPr>
        <w:t xml:space="preserve">    ELSE IF equal to key increase correct</w:t>
      </w:r>
      <w:r>
        <w:br/>
      </w:r>
      <w:r>
        <w:rPr>
          <w:rFonts w:ascii="Consolas" w:hAnsi="Consolas"/>
          <w:sz w:val="16"/>
        </w:rPr>
        <w:t xml:space="preserve">    ELSE increase incorrect</w:t>
      </w:r>
      <w:r>
        <w:br/>
      </w:r>
      <w:r>
        <w:rPr>
          <w:rFonts w:ascii="Consolas" w:hAnsi="Consolas"/>
          <w:sz w:val="16"/>
        </w:rPr>
        <w:t xml:space="preserve">  PRINT counters</w:t>
      </w:r>
      <w:r>
        <w:br/>
      </w:r>
      <w:r>
        <w:rPr>
          <w:rFonts w:ascii="Consolas" w:hAnsi="Consolas"/>
          <w:sz w:val="16"/>
        </w:rPr>
        <w:t>END</w:t>
      </w:r>
    </w:p>
    <w:p w14:paraId="19CB746B" w14:textId="77777777" w:rsidR="007F38A4" w:rsidRDefault="00EB3AF6">
      <w:pPr>
        <w:pStyle w:val="Heading2"/>
      </w:pPr>
      <w:r>
        <w:t>Python source code</w:t>
      </w:r>
    </w:p>
    <w:p w14:paraId="31A0016A" w14:textId="5DE5DBE2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>answer_key = ["A", "C", "B", "D"]</w:t>
      </w:r>
    </w:p>
    <w:p w14:paraId="51018EDD" w14:textId="5C5EB05A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>students = [</w:t>
      </w:r>
    </w:p>
    <w:p w14:paraId="1779139A" w14:textId="72FD2AB3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["A", "C", "D", "D"],</w:t>
      </w:r>
    </w:p>
    <w:p w14:paraId="796BF158" w14:textId="344FD69B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["A", "", "B", "C"]</w:t>
      </w:r>
    </w:p>
    <w:p w14:paraId="5DCE468F" w14:textId="0D6AAEBE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>]</w:t>
      </w:r>
    </w:p>
    <w:p w14:paraId="5B262548" w14:textId="5A8483CD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</w:t>
      </w:r>
    </w:p>
    <w:p w14:paraId="7383A820" w14:textId="04BE45EC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>for number in range(len(students)):</w:t>
      </w:r>
    </w:p>
    <w:p w14:paraId="14EC87CE" w14:textId="22C4AEBD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correct = 0</w:t>
      </w:r>
    </w:p>
    <w:p w14:paraId="68BEB2AF" w14:textId="6A7B91BF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incorrect = 0</w:t>
      </w:r>
    </w:p>
    <w:p w14:paraId="7481FE30" w14:textId="10A44A9D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unanswered = 0</w:t>
      </w:r>
    </w:p>
    <w:p w14:paraId="05A24168" w14:textId="613D9D47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</w:t>
      </w:r>
    </w:p>
    <w:p w14:paraId="61262522" w14:textId="39F72EF5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for i in range(len(answer_key)):</w:t>
      </w:r>
    </w:p>
    <w:p w14:paraId="4B06C1C0" w14:textId="0ECA5E47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    answer = students[number][i]</w:t>
      </w:r>
    </w:p>
    <w:p w14:paraId="0CD05A4B" w14:textId="56B8FB29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</w:t>
      </w:r>
    </w:p>
    <w:p w14:paraId="294D8461" w14:textId="5CC0E6A3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    if answer == "":</w:t>
      </w:r>
    </w:p>
    <w:p w14:paraId="33BEFD34" w14:textId="0E39E1EE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        unanswered = unanswered + 1</w:t>
      </w:r>
    </w:p>
    <w:p w14:paraId="14B44A47" w14:textId="05ADD16E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    elif answer == answer_key[i]:</w:t>
      </w:r>
    </w:p>
    <w:p w14:paraId="0BBEC5BD" w14:textId="171CB8BC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        correct = correct + 1</w:t>
      </w:r>
    </w:p>
    <w:p w14:paraId="74F94768" w14:textId="3A0E9803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    else:</w:t>
      </w:r>
    </w:p>
    <w:p w14:paraId="37BF448D" w14:textId="5D451B40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        incorrect = incorrect + 1</w:t>
      </w:r>
    </w:p>
    <w:p w14:paraId="7CABE311" w14:textId="29DD4D6A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</w:t>
      </w:r>
    </w:p>
    <w:p w14:paraId="66A782BC" w14:textId="260ADF2F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score = correct - (incorrect * 0.25)</w:t>
      </w:r>
    </w:p>
    <w:p w14:paraId="3FD853E2" w14:textId="543ED1F4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</w:t>
      </w:r>
    </w:p>
    <w:p w14:paraId="5B2B2E0D" w14:textId="5D762EDE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print("Student", number + 1)</w:t>
      </w:r>
    </w:p>
    <w:p w14:paraId="40C3EAC4" w14:textId="015B14FB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print("Correct:", correct)</w:t>
      </w:r>
    </w:p>
    <w:p w14:paraId="57FA145D" w14:textId="31B978FB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print("Incorrect:", incorrect)</w:t>
      </w:r>
    </w:p>
    <w:p w14:paraId="3D88DCB4" w14:textId="204B456F" w:rsidR="007F38A4" w:rsidRDefault="1E209020" w:rsidP="1E209020">
      <w:pPr>
        <w:pStyle w:val="Heading2"/>
        <w:rPr>
          <w:b w:val="0"/>
          <w:bCs w:val="0"/>
          <w:color w:val="000000" w:themeColor="text1"/>
          <w:sz w:val="18"/>
          <w:szCs w:val="18"/>
        </w:rPr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print("Unanswered:", unanswered)</w:t>
      </w:r>
    </w:p>
    <w:p w14:paraId="0B316BC5" w14:textId="620980B1" w:rsidR="007F38A4" w:rsidRDefault="1E209020">
      <w:pPr>
        <w:pStyle w:val="Heading2"/>
      </w:pPr>
      <w:r w:rsidRPr="1E209020">
        <w:rPr>
          <w:b w:val="0"/>
          <w:bCs w:val="0"/>
          <w:color w:val="000000" w:themeColor="text1"/>
          <w:sz w:val="18"/>
          <w:szCs w:val="18"/>
        </w:rPr>
        <w:t xml:space="preserve">    print("Score:", score) Test cases and expected output</w:t>
      </w:r>
      <w:r>
        <w:t xml:space="preserve"> </w:t>
      </w:r>
    </w:p>
    <w:p w14:paraId="3C5E2AC7" w14:textId="65956043" w:rsidR="007F38A4" w:rsidRDefault="00EB3AF6">
      <w:pPr>
        <w:pStyle w:val="Heading2"/>
      </w:pPr>
      <w:r>
        <w:t>Test cases and expected output</w:t>
      </w:r>
    </w:p>
    <w:p w14:paraId="039BE30C" w14:textId="77777777" w:rsidR="007F38A4" w:rsidRDefault="00EB3AF6">
      <w:r>
        <w:rPr>
          <w:b/>
        </w:rPr>
        <w:t xml:space="preserve">Test case 1: </w:t>
      </w:r>
      <w:r>
        <w:t>Input: Predefined sample data</w:t>
      </w:r>
    </w:p>
    <w:p w14:paraId="0E61F32B" w14:textId="77777777" w:rsidR="007F38A4" w:rsidRDefault="00EB3AF6">
      <w:r>
        <w:rPr>
          <w:b/>
        </w:rPr>
        <w:t xml:space="preserve">Expected output: </w:t>
      </w:r>
      <w:r>
        <w:t>Correct answers: 3 | Incorrect answers: 1 | Unanswered: 1</w:t>
      </w:r>
    </w:p>
    <w:p w14:paraId="5EBA67C0" w14:textId="77777777" w:rsidR="007F38A4" w:rsidRDefault="00EB3AF6">
      <w:pPr>
        <w:pStyle w:val="Heading2"/>
      </w:pPr>
      <w:r>
        <w:t>Conclusion</w:t>
      </w:r>
    </w:p>
    <w:p w14:paraId="367DE225" w14:textId="5E009B7B" w:rsidR="11446518" w:rsidRDefault="039C36B7" w:rsidP="11446518">
      <w:r>
        <w:rPr>
          <w:noProof/>
        </w:rPr>
        <w:drawing>
          <wp:inline distT="0" distB="0" distL="0" distR="0" wp14:anchorId="0E789B68" wp14:editId="722B9752">
            <wp:extent cx="6400800" cy="3371850"/>
            <wp:effectExtent l="0" t="0" r="0" b="0"/>
            <wp:docPr id="98776256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C5F2744-1612-48EB-A621-F2D9AD366E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62567" name="Picture 9877625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E3D7" w14:textId="77777777" w:rsidR="007F38A4" w:rsidRDefault="00EB3AF6">
      <w:r>
        <w:br w:type="page"/>
      </w:r>
    </w:p>
    <w:p w14:paraId="5995B454" w14:textId="77777777" w:rsidR="007F38A4" w:rsidRDefault="00EB3AF6">
      <w:pPr>
        <w:pStyle w:val="Heading1"/>
      </w:pPr>
      <w:r>
        <w:t>9. Student Marks Matrix Analysis</w:t>
      </w:r>
    </w:p>
    <w:p w14:paraId="5F33D2DB" w14:textId="77777777" w:rsidR="007F38A4" w:rsidRDefault="00EB3AF6">
      <w:r>
        <w:rPr>
          <w:b/>
        </w:rPr>
        <w:t xml:space="preserve">Problem statement: </w:t>
      </w:r>
      <w:r>
        <w:t>Use a nested list to store marks of students in different subjects and calculate each student's total and average marks.</w:t>
      </w:r>
    </w:p>
    <w:p w14:paraId="622CFB51" w14:textId="77777777" w:rsidR="007F38A4" w:rsidRDefault="00EB3AF6">
      <w:pPr>
        <w:pStyle w:val="Heading2"/>
      </w:pPr>
      <w:r>
        <w:t>Objectives</w:t>
      </w:r>
    </w:p>
    <w:p w14:paraId="72B23182" w14:textId="77777777" w:rsidR="007F38A4" w:rsidRDefault="00EB3AF6">
      <w:pPr>
        <w:pStyle w:val="ListBullet"/>
      </w:pPr>
      <w:r>
        <w:t>Use a nested list to store marks.</w:t>
      </w:r>
    </w:p>
    <w:p w14:paraId="39223553" w14:textId="77777777" w:rsidR="007F38A4" w:rsidRDefault="00EB3AF6">
      <w:pPr>
        <w:pStyle w:val="ListBullet"/>
      </w:pPr>
      <w:r>
        <w:t>Calculate total and average marks for each student.</w:t>
      </w:r>
    </w:p>
    <w:p w14:paraId="7064769C" w14:textId="77777777" w:rsidR="007F38A4" w:rsidRDefault="00EB3AF6">
      <w:pPr>
        <w:pStyle w:val="Heading2"/>
      </w:pPr>
      <w:r>
        <w:t>Assumptions</w:t>
      </w:r>
    </w:p>
    <w:p w14:paraId="5927271F" w14:textId="77777777" w:rsidR="007F38A4" w:rsidRDefault="00EB3AF6">
      <w:pPr>
        <w:pStyle w:val="ListBullet"/>
      </w:pPr>
      <w:r>
        <w:t>Each student has marks in three subjects.</w:t>
      </w:r>
    </w:p>
    <w:p w14:paraId="4E14B231" w14:textId="77777777" w:rsidR="007F38A4" w:rsidRDefault="00EB3AF6">
      <w:pPr>
        <w:pStyle w:val="ListBullet"/>
      </w:pPr>
      <w:r>
        <w:t>Marks are between 0 and 100.</w:t>
      </w:r>
    </w:p>
    <w:p w14:paraId="0B04EB27" w14:textId="77777777" w:rsidR="007F38A4" w:rsidRDefault="00EB3AF6">
      <w:pPr>
        <w:pStyle w:val="ListBullet"/>
      </w:pPr>
      <w:r>
        <w:t>The example contains three students.</w:t>
      </w:r>
    </w:p>
    <w:p w14:paraId="56BDF97A" w14:textId="77777777" w:rsidR="007F38A4" w:rsidRDefault="00EB3AF6">
      <w:pPr>
        <w:pStyle w:val="Heading2"/>
      </w:pPr>
      <w:r>
        <w:t>Algorithm</w:t>
      </w:r>
    </w:p>
    <w:p w14:paraId="5118B402" w14:textId="77777777" w:rsidR="007F38A4" w:rsidRDefault="00EB3AF6">
      <w:r>
        <w:t>1. Start.</w:t>
      </w:r>
    </w:p>
    <w:p w14:paraId="3BBE7FC7" w14:textId="77777777" w:rsidR="007F38A4" w:rsidRDefault="00EB3AF6">
      <w:r>
        <w:t>2. Store student names and marks in a nested list.</w:t>
      </w:r>
    </w:p>
    <w:p w14:paraId="1638C0F9" w14:textId="77777777" w:rsidR="007F38A4" w:rsidRDefault="00EB3AF6">
      <w:r>
        <w:t>3. For each student, calculate total marks.</w:t>
      </w:r>
    </w:p>
    <w:p w14:paraId="1A4FD578" w14:textId="77777777" w:rsidR="007F38A4" w:rsidRDefault="00EB3AF6">
      <w:r>
        <w:t>4. Calculate average by dividing total by number of subjects.</w:t>
      </w:r>
    </w:p>
    <w:p w14:paraId="03BD1B3D" w14:textId="77777777" w:rsidR="007F38A4" w:rsidRDefault="00EB3AF6">
      <w:r>
        <w:t>5. Display total and average.</w:t>
      </w:r>
    </w:p>
    <w:p w14:paraId="08CAA0F2" w14:textId="77777777" w:rsidR="007F38A4" w:rsidRDefault="00EB3AF6">
      <w:r>
        <w:t>6. Stop.</w:t>
      </w:r>
    </w:p>
    <w:p w14:paraId="608D16B7" w14:textId="77777777" w:rsidR="007F38A4" w:rsidRDefault="00EB3AF6">
      <w:r>
        <w:rPr>
          <w:b/>
        </w:rPr>
        <w:t xml:space="preserve">Flowchart: </w:t>
      </w:r>
      <w:r>
        <w:t>Start → Store student marks in nested list → Calculate total and average → Display each student's result → Stop</w:t>
      </w:r>
    </w:p>
    <w:p w14:paraId="1FAD4A2B" w14:textId="77777777" w:rsidR="007F38A4" w:rsidRDefault="00EB3AF6">
      <w:pPr>
        <w:pStyle w:val="Heading2"/>
      </w:pPr>
      <w:r>
        <w:t>Pseudocode</w:t>
      </w:r>
    </w:p>
    <w:p w14:paraId="5603055F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BEGIN</w:t>
      </w:r>
      <w:r>
        <w:br/>
      </w:r>
      <w:r>
        <w:rPr>
          <w:rFonts w:ascii="Consolas" w:hAnsi="Consolas"/>
          <w:sz w:val="16"/>
        </w:rPr>
        <w:t xml:space="preserve">  FOR each student and marks row</w:t>
      </w:r>
      <w:r>
        <w:br/>
      </w:r>
      <w:r>
        <w:rPr>
          <w:rFonts w:ascii="Consolas" w:hAnsi="Consolas"/>
          <w:sz w:val="16"/>
        </w:rPr>
        <w:t xml:space="preserve">    total = sum(marks)</w:t>
      </w:r>
      <w:r>
        <w:br/>
      </w:r>
      <w:r>
        <w:rPr>
          <w:rFonts w:ascii="Consolas" w:hAnsi="Consolas"/>
          <w:sz w:val="16"/>
        </w:rPr>
        <w:t xml:space="preserve">    average = total / number of subjects</w:t>
      </w:r>
      <w:r>
        <w:br/>
      </w:r>
      <w:r>
        <w:rPr>
          <w:rFonts w:ascii="Consolas" w:hAnsi="Consolas"/>
          <w:sz w:val="16"/>
        </w:rPr>
        <w:t xml:space="preserve">    PRINT student, total, average</w:t>
      </w:r>
      <w:r>
        <w:br/>
      </w:r>
      <w:r>
        <w:rPr>
          <w:rFonts w:ascii="Consolas" w:hAnsi="Consolas"/>
          <w:sz w:val="16"/>
        </w:rPr>
        <w:t xml:space="preserve">  END FOR</w:t>
      </w:r>
      <w:r>
        <w:br/>
      </w:r>
      <w:r>
        <w:rPr>
          <w:rFonts w:ascii="Consolas" w:hAnsi="Consolas"/>
          <w:sz w:val="16"/>
        </w:rPr>
        <w:t>END</w:t>
      </w:r>
    </w:p>
    <w:p w14:paraId="4CF1FEBA" w14:textId="77777777" w:rsidR="007F38A4" w:rsidRDefault="00EB3AF6">
      <w:pPr>
        <w:pStyle w:val="Heading2"/>
      </w:pPr>
      <w:r>
        <w:t>Python source code</w:t>
      </w:r>
    </w:p>
    <w:p w14:paraId="127DC265" w14:textId="03BDD14A" w:rsidR="007F38A4" w:rsidRDefault="00EB3AF6">
      <w:pPr>
        <w:spacing w:after="40"/>
        <w:ind w:left="216"/>
      </w:pPr>
      <w:r>
        <w:br/>
      </w:r>
      <w:r w:rsidR="5EBC1CC0">
        <w:t>marks = [</w:t>
      </w:r>
    </w:p>
    <w:p w14:paraId="01E80306" w14:textId="04AAE150" w:rsidR="007F38A4" w:rsidRDefault="5EBC1CC0" w:rsidP="5EBC1CC0">
      <w:pPr>
        <w:spacing w:after="40"/>
        <w:ind w:left="216"/>
      </w:pPr>
      <w:r>
        <w:t xml:space="preserve">    [80, 75, 90],</w:t>
      </w:r>
    </w:p>
    <w:p w14:paraId="2ED1F35E" w14:textId="675BD956" w:rsidR="007F38A4" w:rsidRDefault="5EBC1CC0" w:rsidP="5EBC1CC0">
      <w:pPr>
        <w:spacing w:after="40"/>
        <w:ind w:left="216"/>
      </w:pPr>
      <w:r>
        <w:t xml:space="preserve">    [60, 55, 70],</w:t>
      </w:r>
    </w:p>
    <w:p w14:paraId="26EA2165" w14:textId="0BE1B800" w:rsidR="007F38A4" w:rsidRDefault="5EBC1CC0" w:rsidP="5EBC1CC0">
      <w:pPr>
        <w:spacing w:after="40"/>
        <w:ind w:left="216"/>
      </w:pPr>
      <w:r>
        <w:t xml:space="preserve">    [95, 85, 92]</w:t>
      </w:r>
    </w:p>
    <w:p w14:paraId="68F386D8" w14:textId="1CCBA3FC" w:rsidR="007F38A4" w:rsidRDefault="5EBC1CC0" w:rsidP="5EBC1CC0">
      <w:pPr>
        <w:spacing w:after="40"/>
        <w:ind w:left="216"/>
      </w:pPr>
      <w:r>
        <w:t>]</w:t>
      </w:r>
    </w:p>
    <w:p w14:paraId="6D7F8D35" w14:textId="5FF751A3" w:rsidR="007F38A4" w:rsidRDefault="5EBC1CC0" w:rsidP="5EBC1CC0">
      <w:pPr>
        <w:spacing w:after="40"/>
        <w:ind w:left="216"/>
      </w:pPr>
      <w:r>
        <w:t xml:space="preserve"> </w:t>
      </w:r>
    </w:p>
    <w:p w14:paraId="25BA884D" w14:textId="6F2FCCB6" w:rsidR="007F38A4" w:rsidRDefault="5EBC1CC0" w:rsidP="5EBC1CC0">
      <w:pPr>
        <w:spacing w:after="40"/>
        <w:ind w:left="216"/>
      </w:pPr>
      <w:r>
        <w:t># Calculate each student's total and average</w:t>
      </w:r>
    </w:p>
    <w:p w14:paraId="4B05E7B7" w14:textId="72071385" w:rsidR="007F38A4" w:rsidRDefault="5EBC1CC0" w:rsidP="5EBC1CC0">
      <w:pPr>
        <w:spacing w:after="40"/>
        <w:ind w:left="216"/>
      </w:pPr>
      <w:r>
        <w:t>for i in range(len(marks)):</w:t>
      </w:r>
    </w:p>
    <w:p w14:paraId="6DFA838C" w14:textId="1F2E2A8F" w:rsidR="007F38A4" w:rsidRDefault="5EBC1CC0" w:rsidP="5EBC1CC0">
      <w:pPr>
        <w:spacing w:after="40"/>
        <w:ind w:left="216"/>
      </w:pPr>
      <w:r>
        <w:t xml:space="preserve">    total = sum(marks[i])</w:t>
      </w:r>
    </w:p>
    <w:p w14:paraId="4B35F7CE" w14:textId="73E4F337" w:rsidR="007F38A4" w:rsidRDefault="5EBC1CC0" w:rsidP="5EBC1CC0">
      <w:pPr>
        <w:spacing w:after="40"/>
        <w:ind w:left="216"/>
      </w:pPr>
      <w:r>
        <w:t xml:space="preserve">    average = total / len(marks[i])</w:t>
      </w:r>
    </w:p>
    <w:p w14:paraId="2FE5C515" w14:textId="6ED3D439" w:rsidR="007F38A4" w:rsidRDefault="5EBC1CC0" w:rsidP="5EBC1CC0">
      <w:pPr>
        <w:spacing w:after="40"/>
        <w:ind w:left="216"/>
      </w:pPr>
      <w:r>
        <w:t xml:space="preserve"> </w:t>
      </w:r>
    </w:p>
    <w:p w14:paraId="0CFA5CBF" w14:textId="600BC20E" w:rsidR="007F38A4" w:rsidRDefault="5EBC1CC0" w:rsidP="5EBC1CC0">
      <w:pPr>
        <w:spacing w:after="40"/>
        <w:ind w:left="216"/>
      </w:pPr>
      <w:r>
        <w:t xml:space="preserve">    print("Student", i + 1, "total:", total)</w:t>
      </w:r>
    </w:p>
    <w:p w14:paraId="703D10A3" w14:textId="656E2C05" w:rsidR="007F38A4" w:rsidRDefault="5EBC1CC0" w:rsidP="5EBC1CC0">
      <w:pPr>
        <w:spacing w:after="40"/>
        <w:ind w:left="216"/>
      </w:pPr>
      <w:r>
        <w:t xml:space="preserve">    print("Student", i + 1, "average:", average)</w:t>
      </w:r>
    </w:p>
    <w:p w14:paraId="6B435266" w14:textId="5E9A80E7" w:rsidR="007F38A4" w:rsidRDefault="5EBC1CC0" w:rsidP="5EBC1CC0">
      <w:pPr>
        <w:spacing w:after="40"/>
        <w:ind w:left="216"/>
      </w:pPr>
      <w:r>
        <w:t xml:space="preserve"> </w:t>
      </w:r>
    </w:p>
    <w:p w14:paraId="59C992FC" w14:textId="55F99889" w:rsidR="007F38A4" w:rsidRDefault="5EBC1CC0" w:rsidP="5EBC1CC0">
      <w:pPr>
        <w:spacing w:after="40"/>
        <w:ind w:left="216"/>
      </w:pPr>
      <w:r>
        <w:t># Calculate each subject's average</w:t>
      </w:r>
    </w:p>
    <w:p w14:paraId="2AF234D3" w14:textId="4CE39E78" w:rsidR="007F38A4" w:rsidRDefault="5EBC1CC0" w:rsidP="5EBC1CC0">
      <w:pPr>
        <w:spacing w:after="40"/>
        <w:ind w:left="216"/>
      </w:pPr>
      <w:r>
        <w:t>for subject in range(3):</w:t>
      </w:r>
    </w:p>
    <w:p w14:paraId="28B9FE08" w14:textId="6AF7B520" w:rsidR="007F38A4" w:rsidRDefault="5EBC1CC0" w:rsidP="5EBC1CC0">
      <w:pPr>
        <w:spacing w:after="40"/>
        <w:ind w:left="216"/>
      </w:pPr>
      <w:r>
        <w:t xml:space="preserve">    total = 0</w:t>
      </w:r>
    </w:p>
    <w:p w14:paraId="0C7B21B0" w14:textId="7676EBFB" w:rsidR="007F38A4" w:rsidRDefault="5EBC1CC0" w:rsidP="5EBC1CC0">
      <w:pPr>
        <w:spacing w:after="40"/>
        <w:ind w:left="216"/>
      </w:pPr>
      <w:r>
        <w:t xml:space="preserve"> </w:t>
      </w:r>
    </w:p>
    <w:p w14:paraId="1BF9CE4B" w14:textId="586E51E4" w:rsidR="007F38A4" w:rsidRDefault="5EBC1CC0" w:rsidP="5EBC1CC0">
      <w:pPr>
        <w:spacing w:after="40"/>
        <w:ind w:left="216"/>
      </w:pPr>
      <w:r>
        <w:t xml:space="preserve">    for student in range(len(marks)):</w:t>
      </w:r>
    </w:p>
    <w:p w14:paraId="64182FB1" w14:textId="2057742E" w:rsidR="007F38A4" w:rsidRDefault="5EBC1CC0" w:rsidP="5EBC1CC0">
      <w:pPr>
        <w:spacing w:after="40"/>
        <w:ind w:left="216"/>
      </w:pPr>
      <w:r>
        <w:t xml:space="preserve">        total = total + marks[student][subject]</w:t>
      </w:r>
    </w:p>
    <w:p w14:paraId="1EB8E06A" w14:textId="27E969D4" w:rsidR="007F38A4" w:rsidRDefault="5EBC1CC0" w:rsidP="5EBC1CC0">
      <w:pPr>
        <w:spacing w:after="40"/>
        <w:ind w:left="216"/>
      </w:pPr>
      <w:r>
        <w:t xml:space="preserve"> </w:t>
      </w:r>
    </w:p>
    <w:p w14:paraId="57041279" w14:textId="502C4890" w:rsidR="007F38A4" w:rsidRDefault="5EBC1CC0" w:rsidP="5EBC1CC0">
      <w:pPr>
        <w:spacing w:after="40"/>
        <w:ind w:left="216"/>
      </w:pPr>
      <w:r>
        <w:t xml:space="preserve">    average = total / len(marks)</w:t>
      </w:r>
    </w:p>
    <w:p w14:paraId="38E6764A" w14:textId="446A376F" w:rsidR="007F38A4" w:rsidRDefault="5EBC1CC0" w:rsidP="5EBC1CC0">
      <w:pPr>
        <w:spacing w:after="40"/>
        <w:ind w:left="216"/>
      </w:pPr>
      <w:r>
        <w:t xml:space="preserve"> </w:t>
      </w:r>
    </w:p>
    <w:p w14:paraId="1070E118" w14:textId="2AA4225D" w:rsidR="007F38A4" w:rsidRDefault="5EBC1CC0" w:rsidP="5EBC1CC0">
      <w:pPr>
        <w:spacing w:after="40"/>
        <w:ind w:left="216"/>
      </w:pPr>
      <w:r>
        <w:t xml:space="preserve">    print("Subject", subject + 1, "average:", average)</w:t>
      </w:r>
    </w:p>
    <w:p w14:paraId="35F90E2F" w14:textId="2C6F56E9" w:rsidR="007F38A4" w:rsidRDefault="5EBC1CC0" w:rsidP="5EBC1CC0">
      <w:pPr>
        <w:spacing w:after="40"/>
        <w:ind w:left="216"/>
      </w:pPr>
      <w:r>
        <w:t xml:space="preserve"> </w:t>
      </w:r>
    </w:p>
    <w:p w14:paraId="6DD7AF53" w14:textId="7629CD92" w:rsidR="007F38A4" w:rsidRDefault="5EBC1CC0" w:rsidP="5EBC1CC0">
      <w:pPr>
        <w:spacing w:after="40"/>
        <w:ind w:left="216"/>
      </w:pPr>
      <w:r>
        <w:t xml:space="preserve">    if average &lt; 60:</w:t>
      </w:r>
    </w:p>
    <w:p w14:paraId="7AC61104" w14:textId="3DD889C9" w:rsidR="007F38A4" w:rsidRDefault="5EBC1CC0">
      <w:pPr>
        <w:spacing w:after="40"/>
        <w:ind w:left="216"/>
      </w:pPr>
      <w:r>
        <w:t xml:space="preserve">        print("This subject has a low average.")</w:t>
      </w:r>
    </w:p>
    <w:p w14:paraId="1B87B26D" w14:textId="77777777" w:rsidR="007F38A4" w:rsidRDefault="00EB3AF6">
      <w:pPr>
        <w:pStyle w:val="Heading2"/>
      </w:pPr>
      <w:r>
        <w:t>Test cases and expected output</w:t>
      </w:r>
    </w:p>
    <w:p w14:paraId="3FD4CFB2" w14:textId="77777777" w:rsidR="007F38A4" w:rsidRDefault="00EB3AF6">
      <w:r>
        <w:rPr>
          <w:b/>
        </w:rPr>
        <w:t xml:space="preserve">Test case 1: </w:t>
      </w:r>
      <w:r>
        <w:t>Input: Predefined sample data</w:t>
      </w:r>
    </w:p>
    <w:p w14:paraId="6230C02C" w14:textId="77777777" w:rsidR="007F38A4" w:rsidRDefault="00EB3AF6">
      <w:r>
        <w:rPr>
          <w:b/>
        </w:rPr>
        <w:t xml:space="preserve">Expected output: </w:t>
      </w:r>
      <w:r>
        <w:t>Asha total: 245 average: 81.67 | Ravi total: 203 average: 67.67 | Sara total: 275 average: 91.67</w:t>
      </w:r>
    </w:p>
    <w:p w14:paraId="03493007" w14:textId="77777777" w:rsidR="007F38A4" w:rsidRDefault="00EB3AF6">
      <w:pPr>
        <w:pStyle w:val="Heading2"/>
      </w:pPr>
      <w:r>
        <w:t>Conclusion</w:t>
      </w:r>
    </w:p>
    <w:p w14:paraId="68E8852B" w14:textId="168DEA80" w:rsidR="007F38A4" w:rsidRDefault="00EB3AF6">
      <w:r>
        <w:rPr>
          <w:noProof/>
        </w:rPr>
        <w:drawing>
          <wp:inline distT="0" distB="0" distL="0" distR="0" wp14:anchorId="4EBC63D3" wp14:editId="3F727B56">
            <wp:extent cx="6400800" cy="3600450"/>
            <wp:effectExtent l="0" t="0" r="0" b="0"/>
            <wp:docPr id="11167978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A83FF8E-FB06-4344-9B86-A86E4E196B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97866" name="Picture 11167978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B499EDC" w14:textId="77777777" w:rsidR="007F38A4" w:rsidRDefault="00EB3AF6">
      <w:pPr>
        <w:pStyle w:val="Heading1"/>
      </w:pPr>
      <w:r>
        <w:t>10. Tuple-Based Product Catalogue Audit</w:t>
      </w:r>
    </w:p>
    <w:p w14:paraId="12602867" w14:textId="77777777" w:rsidR="007F38A4" w:rsidRDefault="00EB3AF6">
      <w:r>
        <w:rPr>
          <w:b/>
        </w:rPr>
        <w:t xml:space="preserve">Problem statement: </w:t>
      </w:r>
      <w:r>
        <w:t>Store product details in tuples and calculate the total value of available stock. Identify products that need replenishment.</w:t>
      </w:r>
    </w:p>
    <w:p w14:paraId="0DFAC007" w14:textId="77777777" w:rsidR="007F38A4" w:rsidRDefault="00EB3AF6">
      <w:pPr>
        <w:pStyle w:val="Heading2"/>
      </w:pPr>
      <w:r>
        <w:t>Objectives</w:t>
      </w:r>
    </w:p>
    <w:p w14:paraId="67A58064" w14:textId="77777777" w:rsidR="007F38A4" w:rsidRDefault="00EB3AF6">
      <w:pPr>
        <w:pStyle w:val="ListBullet"/>
      </w:pPr>
      <w:r>
        <w:t>Use tuples to store product information.</w:t>
      </w:r>
    </w:p>
    <w:p w14:paraId="533B70D7" w14:textId="77777777" w:rsidR="007F38A4" w:rsidRDefault="00EB3AF6">
      <w:pPr>
        <w:pStyle w:val="ListBullet"/>
      </w:pPr>
      <w:r>
        <w:t>Calculate stock value and identify low-stock products.</w:t>
      </w:r>
    </w:p>
    <w:p w14:paraId="2A64D341" w14:textId="77777777" w:rsidR="007F38A4" w:rsidRDefault="00EB3AF6">
      <w:pPr>
        <w:pStyle w:val="Heading2"/>
      </w:pPr>
      <w:r>
        <w:t>Assumptions</w:t>
      </w:r>
    </w:p>
    <w:p w14:paraId="790934B5" w14:textId="77777777" w:rsidR="007F38A4" w:rsidRDefault="00EB3AF6">
      <w:pPr>
        <w:pStyle w:val="ListBullet"/>
      </w:pPr>
      <w:r>
        <w:t>Each tuple contains product name, price, and quantity.</w:t>
      </w:r>
    </w:p>
    <w:p w14:paraId="71380A9F" w14:textId="77777777" w:rsidR="007F38A4" w:rsidRDefault="00EB3AF6">
      <w:pPr>
        <w:pStyle w:val="ListBullet"/>
      </w:pPr>
      <w:r>
        <w:t>Stock value = price × quantity.</w:t>
      </w:r>
    </w:p>
    <w:p w14:paraId="0DFC742B" w14:textId="77777777" w:rsidR="007F38A4" w:rsidRDefault="00EB3AF6">
      <w:pPr>
        <w:pStyle w:val="ListBullet"/>
      </w:pPr>
      <w:r>
        <w:t>A quantity below 5 needs replenishment.</w:t>
      </w:r>
    </w:p>
    <w:p w14:paraId="29015995" w14:textId="77777777" w:rsidR="007F38A4" w:rsidRDefault="00EB3AF6">
      <w:pPr>
        <w:pStyle w:val="Heading2"/>
      </w:pPr>
      <w:r>
        <w:t>Algorithm</w:t>
      </w:r>
    </w:p>
    <w:p w14:paraId="33D6794E" w14:textId="77777777" w:rsidR="007F38A4" w:rsidRDefault="00EB3AF6">
      <w:r>
        <w:t>1. Start.</w:t>
      </w:r>
    </w:p>
    <w:p w14:paraId="45F86673" w14:textId="77777777" w:rsidR="007F38A4" w:rsidRDefault="00EB3AF6">
      <w:r>
        <w:t>2. Store product details as tuples.</w:t>
      </w:r>
    </w:p>
    <w:p w14:paraId="657F1DB2" w14:textId="77777777" w:rsidR="007F38A4" w:rsidRDefault="00EB3AF6">
      <w:r>
        <w:t>3. For each tuple, unpack name, price, and quantity.</w:t>
      </w:r>
    </w:p>
    <w:p w14:paraId="58A32049" w14:textId="77777777" w:rsidR="007F38A4" w:rsidRDefault="00EB3AF6">
      <w:r>
        <w:t>4. Calculate stock value.</w:t>
      </w:r>
    </w:p>
    <w:p w14:paraId="051A7C92" w14:textId="77777777" w:rsidR="007F38A4" w:rsidRDefault="00EB3AF6">
      <w:r>
        <w:t>5. Display stock value.</w:t>
      </w:r>
    </w:p>
    <w:p w14:paraId="64299DAA" w14:textId="77777777" w:rsidR="007F38A4" w:rsidRDefault="00EB3AF6">
      <w:r>
        <w:t>6. If quantity is below 5, show replenishment warning.</w:t>
      </w:r>
    </w:p>
    <w:p w14:paraId="2B927E8A" w14:textId="77777777" w:rsidR="007F38A4" w:rsidRDefault="00EB3AF6">
      <w:r>
        <w:t>7. Stop.</w:t>
      </w:r>
    </w:p>
    <w:p w14:paraId="2E0D50AC" w14:textId="77777777" w:rsidR="007F38A4" w:rsidRDefault="00EB3AF6">
      <w:r>
        <w:rPr>
          <w:b/>
        </w:rPr>
        <w:t xml:space="preserve">Flowchart: </w:t>
      </w:r>
      <w:r>
        <w:t>Start → Store product tuples → Unpack product details → Calculate stock value → Check quantity → Display report → Stop</w:t>
      </w:r>
    </w:p>
    <w:p w14:paraId="4FDC9679" w14:textId="77777777" w:rsidR="007F38A4" w:rsidRDefault="00EB3AF6">
      <w:pPr>
        <w:pStyle w:val="Heading2"/>
      </w:pPr>
      <w:r>
        <w:t>Pseudocode</w:t>
      </w:r>
    </w:p>
    <w:p w14:paraId="5C857E71" w14:textId="77777777" w:rsidR="007F38A4" w:rsidRDefault="00EB3AF6">
      <w:pPr>
        <w:spacing w:after="40"/>
        <w:ind w:left="216"/>
      </w:pPr>
      <w:r>
        <w:rPr>
          <w:rFonts w:ascii="Consolas" w:hAnsi="Consolas"/>
          <w:sz w:val="16"/>
        </w:rPr>
        <w:t>BEGIN</w:t>
      </w:r>
      <w:r>
        <w:br/>
      </w:r>
      <w:r>
        <w:rPr>
          <w:rFonts w:ascii="Consolas" w:hAnsi="Consolas"/>
          <w:sz w:val="16"/>
        </w:rPr>
        <w:t xml:space="preserve">  FOR each (name, price, quantity) in products</w:t>
      </w:r>
      <w:r>
        <w:br/>
      </w:r>
      <w:r>
        <w:rPr>
          <w:rFonts w:ascii="Consolas" w:hAnsi="Consolas"/>
          <w:sz w:val="16"/>
        </w:rPr>
        <w:t xml:space="preserve">    value = price * quantity</w:t>
      </w:r>
      <w:r>
        <w:br/>
      </w:r>
      <w:r>
        <w:rPr>
          <w:rFonts w:ascii="Consolas" w:hAnsi="Consolas"/>
          <w:sz w:val="16"/>
        </w:rPr>
        <w:t xml:space="preserve">    PRINT name, value</w:t>
      </w:r>
      <w:r>
        <w:br/>
      </w:r>
      <w:r>
        <w:rPr>
          <w:rFonts w:ascii="Consolas" w:hAnsi="Consolas"/>
          <w:sz w:val="16"/>
        </w:rPr>
        <w:t xml:space="preserve">    IF quantity &lt; 5 THEN PRINT replenish</w:t>
      </w:r>
      <w:r>
        <w:br/>
      </w:r>
      <w:r>
        <w:rPr>
          <w:rFonts w:ascii="Consolas" w:hAnsi="Consolas"/>
          <w:sz w:val="16"/>
        </w:rPr>
        <w:t xml:space="preserve">  END FOR</w:t>
      </w:r>
      <w:r>
        <w:br/>
      </w:r>
      <w:r>
        <w:rPr>
          <w:rFonts w:ascii="Consolas" w:hAnsi="Consolas"/>
          <w:sz w:val="16"/>
        </w:rPr>
        <w:t>END</w:t>
      </w:r>
    </w:p>
    <w:p w14:paraId="085090C4" w14:textId="77777777" w:rsidR="007F38A4" w:rsidRDefault="00EB3AF6">
      <w:pPr>
        <w:pStyle w:val="Heading2"/>
      </w:pPr>
      <w:r>
        <w:t>Python source code</w:t>
      </w:r>
    </w:p>
    <w:p w14:paraId="5AA07DE3" w14:textId="66B2EBAB" w:rsidR="2D3D835B" w:rsidRDefault="2D3D835B" w:rsidP="2D3D835B">
      <w:pPr>
        <w:pStyle w:val="Heading1"/>
        <w:spacing w:before="322" w:after="322"/>
        <w:rPr>
          <w:rFonts w:ascii="Arial" w:eastAsia="Arial" w:hAnsi="Arial" w:cs="Arial"/>
          <w:b w:val="0"/>
          <w:bCs w:val="0"/>
          <w:color w:val="000000" w:themeColor="text1"/>
          <w:sz w:val="18"/>
          <w:szCs w:val="18"/>
        </w:rPr>
      </w:pPr>
      <w:r w:rsidRPr="2B934DA9">
        <w:rPr>
          <w:rFonts w:ascii="Arial" w:eastAsia="Arial" w:hAnsi="Arial" w:cs="Arial"/>
          <w:b w:val="0"/>
          <w:bCs w:val="0"/>
          <w:color w:val="000000" w:themeColor="text1"/>
          <w:sz w:val="20"/>
          <w:szCs w:val="20"/>
        </w:rPr>
        <w:t>Each tuple contains: product ID, price,</w:t>
      </w:r>
      <w:r w:rsidRPr="2D3D835B">
        <w:rPr>
          <w:rFonts w:ascii="Arial" w:eastAsia="Arial" w:hAnsi="Arial" w:cs="Arial"/>
          <w:sz w:val="48"/>
          <w:szCs w:val="48"/>
        </w:rPr>
        <w:t xml:space="preserve"> </w:t>
      </w:r>
      <w:r w:rsidRPr="73C8A12D">
        <w:rPr>
          <w:rFonts w:ascii="Arial" w:eastAsia="Arial" w:hAnsi="Arial" w:cs="Arial"/>
          <w:b w:val="0"/>
          <w:bCs w:val="0"/>
          <w:color w:val="000000" w:themeColor="text1"/>
          <w:sz w:val="18"/>
          <w:szCs w:val="18"/>
        </w:rPr>
        <w:t>stock quantity</w:t>
      </w:r>
    </w:p>
    <w:p w14:paraId="57B883B7" w14:textId="5ED1B511" w:rsidR="2D3D835B" w:rsidRDefault="2D3D835B" w:rsidP="2D3D835B">
      <w:pPr>
        <w:spacing w:before="240" w:after="240"/>
        <w:rPr>
          <w:rFonts w:eastAsia="Arial" w:cs="Arial"/>
          <w:color w:val="000000" w:themeColor="text1"/>
          <w:sz w:val="18"/>
          <w:szCs w:val="18"/>
        </w:rPr>
      </w:pPr>
      <w:r w:rsidRPr="73C8A12D">
        <w:rPr>
          <w:rFonts w:eastAsia="Arial" w:cs="Arial"/>
          <w:color w:val="000000" w:themeColor="text1"/>
          <w:sz w:val="18"/>
          <w:szCs w:val="18"/>
        </w:rPr>
        <w:t>products = ( ("P01", 10, 5), ("P02", 20, 2), ("P03", -5, 4) )</w:t>
      </w:r>
    </w:p>
    <w:p w14:paraId="48A77C09" w14:textId="034CA55E" w:rsidR="2D3D835B" w:rsidRDefault="2D3D835B" w:rsidP="2D3D835B">
      <w:pPr>
        <w:spacing w:before="240" w:after="240"/>
        <w:rPr>
          <w:rFonts w:eastAsia="Arial" w:cs="Arial"/>
          <w:color w:val="000000" w:themeColor="text1"/>
          <w:sz w:val="18"/>
          <w:szCs w:val="18"/>
        </w:rPr>
      </w:pPr>
      <w:r w:rsidRPr="73C8A12D">
        <w:rPr>
          <w:rFonts w:eastAsia="Arial" w:cs="Arial"/>
          <w:color w:val="000000" w:themeColor="text1"/>
          <w:sz w:val="18"/>
          <w:szCs w:val="18"/>
        </w:rPr>
        <w:t>for product in products: product_id = product[0] price = product[1] stock = product[2]</w:t>
      </w:r>
    </w:p>
    <w:p w14:paraId="1850E2CB" w14:textId="25786399" w:rsidR="1276FC00" w:rsidRDefault="2D3D835B" w:rsidP="1276FC00">
      <w:pPr>
        <w:rPr>
          <w:rFonts w:eastAsia="Arial" w:cs="Arial"/>
          <w:szCs w:val="20"/>
        </w:rPr>
      </w:pPr>
      <w:r w:rsidRPr="73C8A12D">
        <w:rPr>
          <w:rFonts w:ascii="Consolas" w:eastAsia="Consolas" w:hAnsi="Consolas" w:cs="Consolas"/>
          <w:color w:val="000000" w:themeColor="text1"/>
          <w:sz w:val="18"/>
          <w:szCs w:val="18"/>
        </w:rPr>
        <w:t>print("Product:", product_id)</w:t>
      </w:r>
      <w:r>
        <w:br/>
      </w:r>
      <w:r>
        <w:br/>
      </w:r>
      <w:r w:rsidRPr="73C8A12D">
        <w:rPr>
          <w:rFonts w:ascii="Consolas" w:eastAsia="Consolas" w:hAnsi="Consolas" w:cs="Consolas"/>
          <w:color w:val="000000" w:themeColor="text1"/>
          <w:sz w:val="18"/>
          <w:szCs w:val="18"/>
        </w:rPr>
        <w:t>if price &lt;= 0 or stock &lt; 0:</w:t>
      </w:r>
      <w:r>
        <w:br/>
      </w:r>
      <w:r w:rsidRPr="73C8A12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print("Invalid product record.")</w:t>
      </w:r>
      <w:r>
        <w:br/>
      </w:r>
      <w:r w:rsidRPr="73C8A12D">
        <w:rPr>
          <w:rFonts w:ascii="Consolas" w:eastAsia="Consolas" w:hAnsi="Consolas" w:cs="Consolas"/>
          <w:color w:val="000000" w:themeColor="text1"/>
          <w:sz w:val="18"/>
          <w:szCs w:val="18"/>
        </w:rPr>
        <w:t>else:</w:t>
      </w:r>
      <w:r>
        <w:br/>
      </w:r>
      <w:r w:rsidRPr="73C8A12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value = price * stock</w:t>
      </w:r>
      <w:r>
        <w:br/>
      </w:r>
      <w:r w:rsidRPr="73C8A12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print("Inventory value:", value)</w:t>
      </w:r>
      <w:r>
        <w:br/>
      </w:r>
      <w:r>
        <w:br/>
      </w:r>
      <w:r w:rsidRPr="73C8A12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if stock &lt; 3:</w:t>
      </w:r>
      <w:r>
        <w:br/>
      </w:r>
      <w:r w:rsidRPr="73C8A12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print("Needs replenishment.")</w:t>
      </w:r>
      <w:r>
        <w:br/>
      </w:r>
    </w:p>
    <w:p w14:paraId="37C1FB20" w14:textId="77777777" w:rsidR="007F38A4" w:rsidRDefault="00EB3AF6">
      <w:r>
        <w:rPr>
          <w:b/>
        </w:rPr>
        <w:t xml:space="preserve">Test case 1: </w:t>
      </w:r>
      <w:r>
        <w:t>Input: Predefined sample data</w:t>
      </w:r>
    </w:p>
    <w:p w14:paraId="27CBBB11" w14:textId="77777777" w:rsidR="007F38A4" w:rsidRDefault="00EB3AF6">
      <w:r>
        <w:rPr>
          <w:b/>
        </w:rPr>
        <w:t xml:space="preserve">Expected output: </w:t>
      </w:r>
      <w:r>
        <w:t>Notebook stock value: Rs. 500 | Pen stock value: Rs. 30 | Replenishment needed | Bag stock value: Rs. 1200 | Replenishment needed</w:t>
      </w:r>
    </w:p>
    <w:p w14:paraId="4DD436BE" w14:textId="77777777" w:rsidR="007F38A4" w:rsidRDefault="00EB3AF6">
      <w:pPr>
        <w:pStyle w:val="Heading2"/>
      </w:pPr>
      <w:r>
        <w:t>Conclusion</w:t>
      </w:r>
    </w:p>
    <w:p w14:paraId="6145005F" w14:textId="57D6356E" w:rsidR="007F38A4" w:rsidRDefault="00EB3AF6">
      <w:r>
        <w:br/>
      </w:r>
      <w:r>
        <w:rPr>
          <w:noProof/>
        </w:rPr>
        <w:drawing>
          <wp:inline distT="0" distB="0" distL="0" distR="0" wp14:anchorId="4146A1C7" wp14:editId="0832B51C">
            <wp:extent cx="6400800" cy="3048000"/>
            <wp:effectExtent l="0" t="0" r="0" b="0"/>
            <wp:docPr id="138525909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3F0FCE1-B47B-442D-97BD-653F53A37E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59095" name="Picture 13852590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8A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486C6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861137">
    <w:abstractNumId w:val="6"/>
  </w:num>
  <w:num w:numId="2" w16cid:durableId="1392847000">
    <w:abstractNumId w:val="7"/>
  </w:num>
  <w:num w:numId="3" w16cid:durableId="1451977462">
    <w:abstractNumId w:val="1"/>
  </w:num>
  <w:num w:numId="4" w16cid:durableId="1937975140">
    <w:abstractNumId w:val="8"/>
  </w:num>
  <w:num w:numId="5" w16cid:durableId="2007636160">
    <w:abstractNumId w:val="0"/>
  </w:num>
  <w:num w:numId="6" w16cid:durableId="207567299">
    <w:abstractNumId w:val="5"/>
  </w:num>
  <w:num w:numId="7" w16cid:durableId="411436172">
    <w:abstractNumId w:val="3"/>
  </w:num>
  <w:num w:numId="8" w16cid:durableId="607348275">
    <w:abstractNumId w:val="2"/>
  </w:num>
  <w:num w:numId="9" w16cid:durableId="852494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9E"/>
    <w:rsid w:val="00034616"/>
    <w:rsid w:val="00045A45"/>
    <w:rsid w:val="0006063C"/>
    <w:rsid w:val="000B68D2"/>
    <w:rsid w:val="001428BF"/>
    <w:rsid w:val="00143EEC"/>
    <w:rsid w:val="0015074B"/>
    <w:rsid w:val="00164268"/>
    <w:rsid w:val="001650E7"/>
    <w:rsid w:val="001B248E"/>
    <w:rsid w:val="002503B7"/>
    <w:rsid w:val="00270228"/>
    <w:rsid w:val="0029639D"/>
    <w:rsid w:val="002A07A9"/>
    <w:rsid w:val="002A69B3"/>
    <w:rsid w:val="002D6C92"/>
    <w:rsid w:val="00326F90"/>
    <w:rsid w:val="00354226"/>
    <w:rsid w:val="00367AEB"/>
    <w:rsid w:val="003D2845"/>
    <w:rsid w:val="00404610"/>
    <w:rsid w:val="00427334"/>
    <w:rsid w:val="00431031"/>
    <w:rsid w:val="00434161"/>
    <w:rsid w:val="0049657C"/>
    <w:rsid w:val="004C79C4"/>
    <w:rsid w:val="005377DD"/>
    <w:rsid w:val="00562CA8"/>
    <w:rsid w:val="005806A7"/>
    <w:rsid w:val="0059345A"/>
    <w:rsid w:val="005C3559"/>
    <w:rsid w:val="005E736A"/>
    <w:rsid w:val="00604B51"/>
    <w:rsid w:val="00616952"/>
    <w:rsid w:val="00685B02"/>
    <w:rsid w:val="006905FD"/>
    <w:rsid w:val="00691FD3"/>
    <w:rsid w:val="006949F1"/>
    <w:rsid w:val="006F6A85"/>
    <w:rsid w:val="0071568F"/>
    <w:rsid w:val="00722C85"/>
    <w:rsid w:val="007F38A4"/>
    <w:rsid w:val="00873D00"/>
    <w:rsid w:val="00875A32"/>
    <w:rsid w:val="008C30EF"/>
    <w:rsid w:val="008D1092"/>
    <w:rsid w:val="008D21AF"/>
    <w:rsid w:val="008E4470"/>
    <w:rsid w:val="008F249B"/>
    <w:rsid w:val="00901D48"/>
    <w:rsid w:val="00960488"/>
    <w:rsid w:val="00966BE6"/>
    <w:rsid w:val="00970BFA"/>
    <w:rsid w:val="00976FF7"/>
    <w:rsid w:val="00985470"/>
    <w:rsid w:val="009900A5"/>
    <w:rsid w:val="00A04CEA"/>
    <w:rsid w:val="00A23F67"/>
    <w:rsid w:val="00AA1D8D"/>
    <w:rsid w:val="00AA2158"/>
    <w:rsid w:val="00AA573E"/>
    <w:rsid w:val="00AB2753"/>
    <w:rsid w:val="00B01A61"/>
    <w:rsid w:val="00B27EC6"/>
    <w:rsid w:val="00B47730"/>
    <w:rsid w:val="00B70272"/>
    <w:rsid w:val="00B70C9C"/>
    <w:rsid w:val="00B71DB0"/>
    <w:rsid w:val="00B91789"/>
    <w:rsid w:val="00BA3B9C"/>
    <w:rsid w:val="00BE75BF"/>
    <w:rsid w:val="00BF206A"/>
    <w:rsid w:val="00C167DF"/>
    <w:rsid w:val="00C17BD8"/>
    <w:rsid w:val="00C25FB9"/>
    <w:rsid w:val="00C648EB"/>
    <w:rsid w:val="00C65ADA"/>
    <w:rsid w:val="00CA1B97"/>
    <w:rsid w:val="00CA2A97"/>
    <w:rsid w:val="00CB0664"/>
    <w:rsid w:val="00CD176B"/>
    <w:rsid w:val="00CD5611"/>
    <w:rsid w:val="00D023E4"/>
    <w:rsid w:val="00D55583"/>
    <w:rsid w:val="00D92EB8"/>
    <w:rsid w:val="00DC69F6"/>
    <w:rsid w:val="00DD4527"/>
    <w:rsid w:val="00E32396"/>
    <w:rsid w:val="00E34CB1"/>
    <w:rsid w:val="00EB3AF6"/>
    <w:rsid w:val="00F26639"/>
    <w:rsid w:val="00F36C57"/>
    <w:rsid w:val="00F36C85"/>
    <w:rsid w:val="00F45CC6"/>
    <w:rsid w:val="00F621F4"/>
    <w:rsid w:val="00FC693F"/>
    <w:rsid w:val="00FD056A"/>
    <w:rsid w:val="013F9E10"/>
    <w:rsid w:val="039C36B7"/>
    <w:rsid w:val="051D93BF"/>
    <w:rsid w:val="09FFEF5D"/>
    <w:rsid w:val="0A06511B"/>
    <w:rsid w:val="0CFA9F9D"/>
    <w:rsid w:val="0F904CED"/>
    <w:rsid w:val="105F5A24"/>
    <w:rsid w:val="11446518"/>
    <w:rsid w:val="118C4436"/>
    <w:rsid w:val="11C776B6"/>
    <w:rsid w:val="1276FC00"/>
    <w:rsid w:val="12E3A737"/>
    <w:rsid w:val="18C4529A"/>
    <w:rsid w:val="198C6C3B"/>
    <w:rsid w:val="1A062C3A"/>
    <w:rsid w:val="1BF160B3"/>
    <w:rsid w:val="1C54AD42"/>
    <w:rsid w:val="1C6C1DE8"/>
    <w:rsid w:val="1CE6CACD"/>
    <w:rsid w:val="1D997AFC"/>
    <w:rsid w:val="1E209020"/>
    <w:rsid w:val="1E9B9F26"/>
    <w:rsid w:val="1F72F46C"/>
    <w:rsid w:val="1FCA192B"/>
    <w:rsid w:val="215DB1E3"/>
    <w:rsid w:val="21B05A64"/>
    <w:rsid w:val="2272C644"/>
    <w:rsid w:val="22909D8E"/>
    <w:rsid w:val="239B0F03"/>
    <w:rsid w:val="250E429F"/>
    <w:rsid w:val="2539B41A"/>
    <w:rsid w:val="277E30A3"/>
    <w:rsid w:val="2B934DA9"/>
    <w:rsid w:val="2D3D835B"/>
    <w:rsid w:val="2D7DCF34"/>
    <w:rsid w:val="303A0FE7"/>
    <w:rsid w:val="35E6F7CD"/>
    <w:rsid w:val="3E49E33A"/>
    <w:rsid w:val="40C1FB26"/>
    <w:rsid w:val="48C4190A"/>
    <w:rsid w:val="4C7DE6AF"/>
    <w:rsid w:val="530A0968"/>
    <w:rsid w:val="539838CD"/>
    <w:rsid w:val="55D0AF15"/>
    <w:rsid w:val="5785CCBA"/>
    <w:rsid w:val="5DCAD3C2"/>
    <w:rsid w:val="5E195CFF"/>
    <w:rsid w:val="5E73F9C2"/>
    <w:rsid w:val="5EBC1CC0"/>
    <w:rsid w:val="61869C50"/>
    <w:rsid w:val="66F25DC3"/>
    <w:rsid w:val="6ADD4CBB"/>
    <w:rsid w:val="6BB1B2C0"/>
    <w:rsid w:val="6C925023"/>
    <w:rsid w:val="6E5C5C22"/>
    <w:rsid w:val="708D419E"/>
    <w:rsid w:val="735B4A54"/>
    <w:rsid w:val="73C8A12D"/>
    <w:rsid w:val="789F8A8B"/>
    <w:rsid w:val="7C32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DA7DCC"/>
  <w14:defaultImageDpi w14:val="300"/>
  <w15:docId w15:val="{4B19C77F-E72F-478E-8DB4-E5D908EE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Guest User</cp:lastModifiedBy>
  <cp:revision>2</cp:revision>
  <dcterms:created xsi:type="dcterms:W3CDTF">2013-12-23T23:15:00Z</dcterms:created>
  <dcterms:modified xsi:type="dcterms:W3CDTF">2026-10-27T06:02:00Z</dcterms:modified>
  <cp:category/>
</cp:coreProperties>
</file>